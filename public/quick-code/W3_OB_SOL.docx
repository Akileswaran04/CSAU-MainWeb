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⚡ QuickCode // 03 — Orange &amp; Brown Set</w:t>
      </w:r>
    </w:p>
    <w:p>
      <w:pPr>
        <w:jc w:val="center"/>
      </w:pPr>
      <w:r>
        <w:rPr>
          <w:i/>
        </w:rPr>
        <w:t>Quick Challenge. Sharp Thinking.</w:t>
      </w:r>
    </w:p>
    <w:p>
      <w:pPr>
        <w:pStyle w:val="Heading2"/>
      </w:pPr>
      <w:r>
        <w:t>Q1 — Logical Tracing | 🟢 Easy</w:t>
      </w:r>
    </w:p>
    <w:p>
      <w:r>
        <w:t>Consider the following pseudocode:</w:t>
      </w:r>
    </w:p>
    <w:p>
      <w:r>
        <w:rPr>
          <w:rFonts w:ascii="Consolas" w:hAnsi="Consolas"/>
          <w:sz w:val="20"/>
        </w:rPr>
        <w:t>SET A = 8</w:t>
        <w:br/>
        <w:t>SET B = 5</w:t>
      </w:r>
    </w:p>
    <w:p>
      <w:r>
        <w:rPr>
          <w:rFonts w:ascii="Consolas" w:hAnsi="Consolas"/>
          <w:sz w:val="20"/>
        </w:rPr>
        <w:t>IF A &gt; B</w:t>
        <w:br/>
        <w:t xml:space="preserve">    SET A = A - B</w:t>
        <w:br/>
        <w:t>ELSE</w:t>
        <w:br/>
        <w:t xml:space="preserve">    SET B = B - A</w:t>
      </w:r>
    </w:p>
    <w:p>
      <w:r>
        <w:rPr>
          <w:rFonts w:ascii="Consolas" w:hAnsi="Consolas"/>
          <w:sz w:val="20"/>
        </w:rPr>
        <w:t>PRINT A</w:t>
        <w:br/>
        <w:t>PRINT B</w:t>
      </w:r>
    </w:p>
    <w:p>
      <w:r>
        <w:t>What will be printed?</w:t>
      </w:r>
    </w:p>
    <w:p>
      <w:r>
        <w:t>A. 3, 5</w:t>
      </w:r>
    </w:p>
    <w:p>
      <w:r>
        <w:t>B. 8, 3</w:t>
      </w:r>
    </w:p>
    <w:p>
      <w:r>
        <w:t>C. 5, 3</w:t>
      </w:r>
    </w:p>
    <w:p>
      <w:r>
        <w:t>D. 3, 8</w:t>
      </w:r>
    </w:p>
    <w:p>
      <w:r>
        <w:rPr>
          <w:b/>
        </w:rPr>
        <w:t>Answer: A — 3, 5</w:t>
      </w:r>
    </w:p>
    <w:p>
      <w:r>
        <w:t>Since A (8) is greater than B (5), A becomes 8 - 5 = 3. B remains 5. Therefore, the output is 3, 5.</w:t>
      </w:r>
    </w:p>
    <w:p>
      <w:pPr>
        <w:pStyle w:val="Heading2"/>
      </w:pPr>
      <w:r>
        <w:t>Q2 — Pattern Recognition | 🟢 Easy</w:t>
      </w:r>
    </w:p>
    <w:p>
      <w:r>
        <w:t>Consider the following sequence:</w:t>
      </w:r>
    </w:p>
    <w:p>
      <w:r>
        <w:t>2, 6, 12, 20, 30, ?</w:t>
      </w:r>
    </w:p>
    <w:p>
      <w:r>
        <w:t>Which number should come next?</w:t>
      </w:r>
    </w:p>
    <w:p>
      <w:r>
        <w:t>A. 36</w:t>
      </w:r>
    </w:p>
    <w:p>
      <w:r>
        <w:t>B. 40</w:t>
      </w:r>
    </w:p>
    <w:p>
      <w:r>
        <w:t>C. 42</w:t>
      </w:r>
    </w:p>
    <w:p>
      <w:r>
        <w:t>D. 44</w:t>
      </w:r>
    </w:p>
    <w:p>
      <w:r>
        <w:rPr>
          <w:b/>
        </w:rPr>
        <w:t>Answer: C — 42</w:t>
      </w:r>
    </w:p>
    <w:p>
      <w:r>
        <w:t>The differences are 4, 6, 8, 10, so the next difference is 12. Therefore, 30 + 12 = 42.</w:t>
      </w:r>
    </w:p>
    <w:p>
      <w:pPr>
        <w:pStyle w:val="Heading2"/>
      </w:pPr>
      <w:r>
        <w:t>Q3 — Logical Thinking | 🟡 Medium</w:t>
      </w:r>
    </w:p>
    <w:p>
      <w:r>
        <w:t>Consider the following pseudocode:</w:t>
      </w:r>
    </w:p>
    <w:p>
      <w:r>
        <w:t>SET count = 0</w:t>
      </w:r>
    </w:p>
    <w:p>
      <w:r>
        <w:rPr>
          <w:rFonts w:ascii="Consolas" w:hAnsi="Consolas"/>
          <w:sz w:val="20"/>
        </w:rPr>
        <w:t>FOR each number from 1 to 10</w:t>
        <w:br/>
        <w:t xml:space="preserve">    IF number is divisible by 2</w:t>
        <w:br/>
        <w:t xml:space="preserve">        count = count + 1</w:t>
      </w:r>
    </w:p>
    <w:p>
      <w:r>
        <w:t>PRINT count</w:t>
      </w:r>
    </w:p>
    <w:p>
      <w:r>
        <w:t>What will be printed?</w:t>
      </w:r>
    </w:p>
    <w:p>
      <w:r>
        <w:t>A. 4</w:t>
      </w:r>
    </w:p>
    <w:p>
      <w:r>
        <w:t>B. 5</w:t>
      </w:r>
    </w:p>
    <w:p>
      <w:r>
        <w:t>C. 6</w:t>
      </w:r>
    </w:p>
    <w:p>
      <w:r>
        <w:t>D. 10</w:t>
      </w:r>
    </w:p>
    <w:p>
      <w:r>
        <w:rPr>
          <w:b/>
        </w:rPr>
        <w:t>Answer: B — 5</w:t>
      </w:r>
    </w:p>
    <w:p>
      <w:r>
        <w:t>The even numbers from 1 to 10 are 2, 4, 6, 8, and 10. Therefore, count becomes 5.</w:t>
      </w:r>
    </w:p>
    <w:p>
      <w:pPr>
        <w:pStyle w:val="Heading2"/>
      </w:pPr>
      <w:r>
        <w:t>Q4 — Algorithmic Thinking | 🟡 Medium</w:t>
      </w:r>
    </w:p>
    <w:p>
      <w:r>
        <w:t>You have 8 boxes, and exactly one box contains a heavier object.</w:t>
      </w:r>
    </w:p>
    <w:p>
      <w:r>
        <w:t>You have a weighing machine that can compare the weight of objects placed on its two sides.</w:t>
      </w:r>
    </w:p>
    <w:p>
      <w:r>
        <w:t>What is the minimum number of weighings needed to guarantee finding the heavier box?</w:t>
      </w:r>
    </w:p>
    <w:p>
      <w:r>
        <w:t>A. 1</w:t>
      </w:r>
    </w:p>
    <w:p>
      <w:r>
        <w:t>B. 2</w:t>
      </w:r>
    </w:p>
    <w:p>
      <w:r>
        <w:t>C. 3</w:t>
      </w:r>
    </w:p>
    <w:p>
      <w:r>
        <w:t>D. 4</w:t>
      </w:r>
    </w:p>
    <w:p>
      <w:r>
        <w:rPr>
          <w:b/>
        </w:rPr>
        <w:t>Answer: C — 3</w:t>
      </w:r>
    </w:p>
    <w:p>
      <w:r>
        <w:t>Split the 8 boxes into groups of 3, 3, and 2. Weigh two groups of 3. If they are equal, the heavier box is among the remaining 2; otherwise, it is in the heavier group. Continue splitting the remaining candidates. Three weighings are sufficient in the worst case.</w:t>
      </w:r>
    </w:p>
    <w:p>
      <w:pPr>
        <w:pStyle w:val="Heading2"/>
      </w:pPr>
      <w:r>
        <w:t>Q5 — Logical Reasoning | 🔴 Tricky</w:t>
      </w:r>
    </w:p>
    <w:p>
      <w:r>
        <w:t>Consider the following pseudocode:</w:t>
      </w:r>
    </w:p>
    <w:p>
      <w:r>
        <w:t>SET x = 1</w:t>
      </w:r>
    </w:p>
    <w:p>
      <w:r>
        <w:rPr>
          <w:rFonts w:ascii="Consolas" w:hAnsi="Consolas"/>
          <w:sz w:val="20"/>
        </w:rPr>
        <w:t>REPEAT 5 TIMES</w:t>
        <w:br/>
        <w:t xml:space="preserve">    x = x × 2</w:t>
      </w:r>
    </w:p>
    <w:p>
      <w:r>
        <w:rPr>
          <w:rFonts w:ascii="Consolas" w:hAnsi="Consolas"/>
          <w:sz w:val="20"/>
        </w:rPr>
        <w:t xml:space="preserve">    IF x &gt; 5</w:t>
        <w:br/>
        <w:t xml:space="preserve">        x = x - 3</w:t>
      </w:r>
    </w:p>
    <w:p>
      <w:r>
        <w:t>After the loop finishes, what is the value of x?</w:t>
      </w:r>
    </w:p>
    <w:p>
      <w:r>
        <w:t>A. 5</w:t>
      </w:r>
    </w:p>
    <w:p>
      <w:r>
        <w:t>B. 7</w:t>
      </w:r>
    </w:p>
    <w:p>
      <w:r>
        <w:t>C. 9</w:t>
      </w:r>
    </w:p>
    <w:p>
      <w:r>
        <w:t>D. 11</w:t>
      </w:r>
    </w:p>
    <w:p>
      <w:r>
        <w:rPr>
          <w:b/>
        </w:rPr>
        <w:t>Answer: D — 11</w:t>
      </w:r>
    </w:p>
    <w:p>
      <w:r>
        <w:t>Starting with x = 1, the values after each iteration are 2, 4, 5, 7, and 11. Therefore, the final value of x is 11.</w:t>
      </w:r>
    </w:p>
    <w:p>
      <w:r>
        <w:br w:type="page"/>
      </w:r>
    </w:p>
    <w:p>
      <w:pPr>
        <w:pStyle w:val="Heading1"/>
      </w:pPr>
      <w:r>
        <w:t>🔐 Organizer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</w:t>
            </w:r>
          </w:p>
        </w:tc>
        <w:tc>
          <w:tcPr>
            <w:tcW w:type="dxa" w:w="2484"/>
          </w:tcPr>
          <w:p>
            <w:r>
              <w:t>Topic</w:t>
            </w:r>
          </w:p>
        </w:tc>
        <w:tc>
          <w:tcPr>
            <w:tcW w:type="dxa" w:w="2484"/>
          </w:tcPr>
          <w:p>
            <w:r>
              <w:t>Difficulty</w:t>
            </w:r>
          </w:p>
        </w:tc>
        <w:tc>
          <w:tcPr>
            <w:tcW w:type="dxa" w:w="2484"/>
          </w:tcPr>
          <w:p>
            <w:r>
              <w:t>Answer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Logical Tracing</w:t>
            </w:r>
          </w:p>
        </w:tc>
        <w:tc>
          <w:tcPr>
            <w:tcW w:type="dxa" w:w="2484"/>
          </w:tcPr>
          <w:p>
            <w:r>
              <w:t>🟢 Easy</w:t>
            </w:r>
          </w:p>
        </w:tc>
        <w:tc>
          <w:tcPr>
            <w:tcW w:type="dxa" w:w="2484"/>
          </w:tcPr>
          <w:p>
            <w:r>
              <w:t>A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Pattern Recognition</w:t>
            </w:r>
          </w:p>
        </w:tc>
        <w:tc>
          <w:tcPr>
            <w:tcW w:type="dxa" w:w="2484"/>
          </w:tcPr>
          <w:p>
            <w:r>
              <w:t>🟢 Easy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Logical Thinking</w:t>
            </w:r>
          </w:p>
        </w:tc>
        <w:tc>
          <w:tcPr>
            <w:tcW w:type="dxa" w:w="2484"/>
          </w:tcPr>
          <w:p>
            <w:r>
              <w:t>🟡 Medium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Algorithmic Thinking</w:t>
            </w:r>
          </w:p>
        </w:tc>
        <w:tc>
          <w:tcPr>
            <w:tcW w:type="dxa" w:w="2484"/>
          </w:tcPr>
          <w:p>
            <w:r>
              <w:t>🟡 Medium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Logical Reasoning</w:t>
            </w:r>
          </w:p>
        </w:tc>
        <w:tc>
          <w:tcPr>
            <w:tcW w:type="dxa" w:w="2484"/>
          </w:tcPr>
          <w:p>
            <w:r>
              <w:t>🔴 Tricky</w:t>
            </w:r>
          </w:p>
        </w:tc>
        <w:tc>
          <w:tcPr>
            <w:tcW w:type="dxa" w:w="2484"/>
          </w:tcPr>
          <w:p>
            <w:r>
              <w:t>D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