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QuickCode — Week 4</w:t>
      </w:r>
    </w:p>
    <w:p>
      <w:pPr>
        <w:jc w:val="center"/>
      </w:pPr>
      <w:r>
        <w:rPr>
          <w:b/>
          <w:sz w:val="26"/>
        </w:rPr>
        <w:t>Red &amp; Grey Tags — 3rd &amp; 4th Years</w:t>
      </w:r>
    </w:p>
    <w:p>
      <w:r>
        <w:t>Time: 5 minutes | Questions: 5</w:t>
      </w:r>
    </w:p>
    <w:p>
      <w:r>
        <w:rPr>
          <w:b/>
        </w:rPr>
        <w:t>Q1. Time Complexity</w:t>
      </w:r>
    </w:p>
    <w:p>
      <w:r>
        <w:t>Consider the following pseudocode:</w:t>
        <w:br/>
        <w:br/>
        <w:t>i = 1</w:t>
        <w:br/>
        <w:t>while i &lt;= n:</w:t>
        <w:br/>
        <w:t xml:space="preserve">    j = 1</w:t>
        <w:br/>
        <w:t xml:space="preserve">    while j &lt;= i:</w:t>
        <w:br/>
        <w:t xml:space="preserve">        print(j)</w:t>
        <w:br/>
        <w:t xml:space="preserve">        j = j * 2</w:t>
        <w:br/>
        <w:t xml:space="preserve">    i = i * 2</w:t>
        <w:br/>
        <w:br/>
        <w:t>What is the tightest time complexity?</w:t>
        <w:br/>
        <w:br/>
        <w:t>A. O(log n)</w:t>
        <w:br/>
        <w:t>B. O((log n)²)</w:t>
        <w:br/>
        <w:t>C. O(n)</w:t>
        <w:br/>
        <w:t>D. O(n log n)</w:t>
      </w:r>
    </w:p>
    <w:p>
      <w:r>
        <w:rPr>
          <w:b/>
        </w:rPr>
        <w:t>Answer: B. O((log n)²)</w:t>
      </w:r>
    </w:p>
    <w:p>
      <w:r>
        <w:rPr>
          <w:b/>
        </w:rPr>
        <w:t>Q2. Two Pointers</w:t>
      </w:r>
    </w:p>
    <w:p>
      <w:r>
        <w:t>A sorted array is given:</w:t>
        <w:br/>
        <w:br/>
        <w:t>[2, 4, 7, 9, 13, 18]</w:t>
        <w:br/>
        <w:br/>
        <w:t>You need to determine whether two different elements sum to 20.</w:t>
        <w:br/>
        <w:br/>
        <w:t>Which approach can solve this in O(n) time?</w:t>
        <w:br/>
        <w:br/>
        <w:t>A. Compare every possible pair</w:t>
        <w:br/>
        <w:t>B. Use two pointers, one at each end, moving based on the current sum</w:t>
        <w:br/>
        <w:t>C. Use binary search for every element</w:t>
        <w:br/>
        <w:t>D. Use nested loops and skip duplicate values</w:t>
      </w:r>
    </w:p>
    <w:p>
      <w:r>
        <w:rPr>
          <w:b/>
        </w:rPr>
        <w:t>Answer: B. Use two pointers, one at each end</w:t>
      </w:r>
    </w:p>
    <w:p>
      <w:r>
        <w:rPr>
          <w:b/>
        </w:rPr>
        <w:t>Q3. Graph Algorithms</w:t>
      </w:r>
    </w:p>
    <w:p>
      <w:r>
        <w:t>You are given a weighted graph with non-negative edge weights.</w:t>
        <w:br/>
        <w:br/>
        <w:t>You need to find the shortest distance from one source vertex to every other vertex.</w:t>
        <w:br/>
        <w:br/>
        <w:t>Which algorithm is most appropriate?</w:t>
        <w:br/>
        <w:br/>
        <w:t>A. BFS</w:t>
        <w:br/>
        <w:t>B. DFS</w:t>
        <w:br/>
        <w:t>C. Dijkstra's Algorithm</w:t>
        <w:br/>
        <w:t>D. Topological Sort</w:t>
      </w:r>
    </w:p>
    <w:p>
      <w:r>
        <w:rPr>
          <w:b/>
        </w:rPr>
        <w:t>Answer: C. Dijkstra's Algorithm</w:t>
      </w:r>
    </w:p>
    <w:p>
      <w:r>
        <w:rPr>
          <w:b/>
        </w:rPr>
        <w:t>Q4. Stack / Expression Evaluation</w:t>
      </w:r>
    </w:p>
    <w:p>
      <w:r>
        <w:t>Consider the postfix expression:</w:t>
        <w:br/>
        <w:br/>
        <w:t>5 3 2 * +</w:t>
        <w:br/>
        <w:br/>
        <w:t>What is the final result when this expression is evaluated using a stack?</w:t>
        <w:br/>
        <w:br/>
        <w:t>A. 11</w:t>
        <w:br/>
        <w:t>B. 16</w:t>
        <w:br/>
        <w:t>C. 21</w:t>
        <w:br/>
        <w:t>D. 25</w:t>
      </w:r>
    </w:p>
    <w:p>
      <w:r>
        <w:rPr>
          <w:b/>
        </w:rPr>
        <w:t>Answer: A. 11</w:t>
      </w:r>
    </w:p>
    <w:p>
      <w:r>
        <w:rPr>
          <w:b/>
        </w:rPr>
        <w:t>Q5. Recursion / Complexity</w:t>
      </w:r>
    </w:p>
    <w:p>
      <w:r>
        <w:t>Consider:</w:t>
        <w:br/>
        <w:br/>
        <w:t>FUNCTION solve(n):</w:t>
        <w:br/>
        <w:t xml:space="preserve">    if n &lt;= 1:</w:t>
        <w:br/>
        <w:t xml:space="preserve">        return</w:t>
        <w:br/>
        <w:t xml:space="preserve">    solve(n - 1)</w:t>
        <w:br/>
        <w:t xml:space="preserve">    solve(n - 1)</w:t>
        <w:br/>
        <w:br/>
        <w:t>What is the approximate time complexity?</w:t>
        <w:br/>
        <w:br/>
        <w:t>A. O(n)</w:t>
        <w:br/>
        <w:t>B. O(n log n)</w:t>
        <w:br/>
        <w:t>C. O(2ⁿ)</w:t>
        <w:br/>
        <w:t>D. O(n²)</w:t>
      </w:r>
    </w:p>
    <w:p>
      <w:r>
        <w:rPr>
          <w:b/>
        </w:rPr>
        <w:t>Answer: C. O(2ⁿ)</w:t>
      </w:r>
    </w:p>
    <w:p>
      <w:r>
        <w:br w:type="page"/>
      </w:r>
    </w:p>
    <w:p>
      <w:pPr>
        <w:pStyle w:val="Heading1"/>
      </w:pPr>
      <w:r>
        <w:t>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Q3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Q4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