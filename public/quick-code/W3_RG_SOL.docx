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⚡ QuickCode // 03 — Red &amp; Grey Set</w:t>
      </w:r>
    </w:p>
    <w:p>
      <w:pPr>
        <w:jc w:val="center"/>
      </w:pPr>
      <w:r>
        <w:rPr>
          <w:i/>
        </w:rPr>
        <w:t>Quick Challenge. Sharp Thinking.</w:t>
      </w:r>
    </w:p>
    <w:p>
      <w:pPr>
        <w:pStyle w:val="Heading2"/>
      </w:pPr>
      <w:r>
        <w:t>Q1 — Data Structures | 🟡 Medium</w:t>
      </w:r>
    </w:p>
    <w:p>
      <w:r>
        <w:t>You need to design a data structure that supports these three operations:</w:t>
      </w:r>
    </w:p>
    <w:p>
      <w:r>
        <w:rPr>
          <w:rFonts w:ascii="Consolas" w:hAnsi="Consolas"/>
          <w:sz w:val="20"/>
        </w:rPr>
        <w:t>Insert(x) → Insert an element x</w:t>
        <w:br/>
        <w:t>Delete(x) → Delete an element x</w:t>
        <w:br/>
        <w:t>GetMin() → Return the minimum element</w:t>
      </w:r>
    </w:p>
    <w:p>
      <w:r>
        <w:t>All three operations should ideally run in O(log n) time.</w:t>
      </w:r>
    </w:p>
    <w:p>
      <w:r>
        <w:t>Which data structure is most appropriate?</w:t>
      </w:r>
    </w:p>
    <w:p>
      <w:r>
        <w:t>A. Stack</w:t>
      </w:r>
    </w:p>
    <w:p>
      <w:r>
        <w:t>B. Queue</w:t>
      </w:r>
    </w:p>
    <w:p>
      <w:r>
        <w:t>C. Min-Heap</w:t>
      </w:r>
    </w:p>
    <w:p>
      <w:r>
        <w:t>D. Hash Set</w:t>
      </w:r>
    </w:p>
    <w:p>
      <w:r>
        <w:rPr>
          <w:b/>
        </w:rPr>
        <w:t>Answer: C — Min-Heap</w:t>
      </w:r>
    </w:p>
    <w:p>
      <w:r>
        <w:t>A min-heap supports insertion and deletion of the minimum element in O(log n), while retrieving the minimum element takes O(1).</w:t>
      </w:r>
    </w:p>
    <w:p>
      <w:pPr>
        <w:pStyle w:val="Heading2"/>
      </w:pPr>
      <w:r>
        <w:t>Q2 — Graph Algorithms | 🟡 Medium</w:t>
      </w:r>
    </w:p>
    <w:p>
      <w:r>
        <w:t>Consider an unweighted graph where every edge has the same cost.</w:t>
      </w:r>
    </w:p>
    <w:p>
      <w:r>
        <w:t>You need to find the shortest path from a source vertex to every other reachable vertex.</w:t>
      </w:r>
    </w:p>
    <w:p>
      <w:r>
        <w:t>Which algorithm is most appropriate?</w:t>
      </w:r>
    </w:p>
    <w:p>
      <w:r>
        <w:t>A. Depth First Search (DFS)</w:t>
      </w:r>
    </w:p>
    <w:p>
      <w:r>
        <w:t>B. Breadth First Search (BFS)</w:t>
      </w:r>
    </w:p>
    <w:p>
      <w:r>
        <w:t>C. Dijkstra's Algorithm</w:t>
      </w:r>
    </w:p>
    <w:p>
      <w:r>
        <w:t>D. Kruskal's Algorithm</w:t>
      </w:r>
    </w:p>
    <w:p>
      <w:r>
        <w:rPr>
          <w:b/>
        </w:rPr>
        <w:t>Answer: B — Breadth First Search (BFS)</w:t>
      </w:r>
    </w:p>
    <w:p>
      <w:r>
        <w:t>BFS explores the graph level by level. In an unweighted graph, the first time a vertex is reached, it is reached through the shortest possible path. DFS does not guarantee shortest paths.</w:t>
      </w:r>
    </w:p>
    <w:p>
      <w:pPr>
        <w:pStyle w:val="Heading2"/>
      </w:pPr>
      <w:r>
        <w:t>Q3 — Algorithmic Approach | 🟡 Medium–Hard</w:t>
      </w:r>
    </w:p>
    <w:p>
      <w:r>
        <w:t>You are given an array of n integers and need to determine whether two elements have a sum equal to K.</w:t>
      </w:r>
    </w:p>
    <w:p>
      <w:r>
        <w:t>You are allowed to use additional memory.</w:t>
      </w:r>
    </w:p>
    <w:p>
      <w:r>
        <w:t>Which approach gives the best expected time complexity among the following?</w:t>
      </w:r>
    </w:p>
    <w:p>
      <w:r>
        <w:t>A. Check every pair of elements</w:t>
      </w:r>
    </w:p>
    <w:p>
      <w:r>
        <w:t>B. Sort the array and use two pointers</w:t>
      </w:r>
    </w:p>
    <w:p>
      <w:r>
        <w:t>C. Store previously seen elements in a hash-based structure</w:t>
      </w:r>
    </w:p>
    <w:p>
      <w:r>
        <w:t>D. Use binary search for every possible pair</w:t>
      </w:r>
    </w:p>
    <w:p>
      <w:r>
        <w:rPr>
          <w:b/>
        </w:rPr>
        <w:t>Answer: C — Store previously seen elements in a hash-based structure</w:t>
      </w:r>
    </w:p>
    <w:p>
      <w:r>
        <w:t>A hash-based structure allows each element to be checked against the required complement in expected O(1), giving expected O(n) total time.</w:t>
      </w:r>
    </w:p>
    <w:p>
      <w:pPr>
        <w:pStyle w:val="Heading2"/>
      </w:pPr>
      <w:r>
        <w:t>Q4 — Data Structures &amp; Algorithms | 🔴 Hard</w:t>
      </w:r>
    </w:p>
    <w:p>
      <w:r>
        <w:t>You need to process these operations on a collection of integers:</w:t>
      </w:r>
    </w:p>
    <w:p>
      <w:r>
        <w:rPr>
          <w:rFonts w:ascii="Consolas" w:hAnsi="Consolas"/>
          <w:sz w:val="20"/>
        </w:rPr>
        <w:t>Insert(x) → Insert x</w:t>
        <w:br/>
        <w:t>Delete(x) → Delete one occurrence of x</w:t>
        <w:br/>
        <w:t>Find(x) → Check whether x exists</w:t>
        <w:br/>
        <w:t>FindMin() → Return the minimum element</w:t>
      </w:r>
    </w:p>
    <w:p>
      <w:r>
        <w:t>The collection may contain duplicate values, and all operations should be performed efficiently.</w:t>
      </w:r>
    </w:p>
    <w:p>
      <w:r>
        <w:t>Which option is most suitable?</w:t>
      </w:r>
    </w:p>
    <w:p>
      <w:r>
        <w:t>A. Hash Set</w:t>
      </w:r>
    </w:p>
    <w:p>
      <w:r>
        <w:t>B. Stack</w:t>
      </w:r>
    </w:p>
    <w:p>
      <w:r>
        <w:t>C. Balanced Binary Search Tree / Multiset</w:t>
      </w:r>
    </w:p>
    <w:p>
      <w:r>
        <w:t>D. Simple Array</w:t>
      </w:r>
    </w:p>
    <w:p>
      <w:r>
        <w:rPr>
          <w:b/>
        </w:rPr>
        <w:t>Answer: C — Balanced Binary Search Tree / Multiset</w:t>
      </w:r>
    </w:p>
    <w:p>
      <w:r>
        <w:t>A balanced BST-based multiset supports duplicates while maintaining ordered elements, allowing search, insertion, deletion, and finding the minimum efficiently, typically in O(log n).</w:t>
      </w:r>
    </w:p>
    <w:p>
      <w:pPr>
        <w:pStyle w:val="Heading2"/>
      </w:pPr>
      <w:r>
        <w:t>Q5 — Complexity Analysis | 🔴 Tricky</w:t>
      </w:r>
    </w:p>
    <w:p>
      <w:r>
        <w:t>Consider this pseudocode:</w:t>
      </w:r>
    </w:p>
    <w:p>
      <w:r>
        <w:t>FUNCTION solve(n)</w:t>
      </w:r>
    </w:p>
    <w:p>
      <w:r>
        <w:t xml:space="preserve">    i = 1</w:t>
      </w:r>
    </w:p>
    <w:p>
      <w:r>
        <w:rPr>
          <w:rFonts w:ascii="Consolas" w:hAnsi="Consolas"/>
          <w:sz w:val="20"/>
        </w:rPr>
        <w:t xml:space="preserve">    WHILE i ≤ n</w:t>
        <w:br/>
        <w:t xml:space="preserve">        j = i</w:t>
      </w:r>
    </w:p>
    <w:p>
      <w:r>
        <w:rPr>
          <w:rFonts w:ascii="Consolas" w:hAnsi="Consolas"/>
          <w:sz w:val="20"/>
        </w:rPr>
        <w:t xml:space="preserve">        WHILE j ≤ n</w:t>
        <w:br/>
        <w:t xml:space="preserve">            PRINT(j)</w:t>
        <w:br/>
        <w:t xml:space="preserve">            j = j + i</w:t>
      </w:r>
    </w:p>
    <w:p>
      <w:r>
        <w:t xml:space="preserve">        i = i × 2</w:t>
      </w:r>
    </w:p>
    <w:p>
      <w:r>
        <w:t>END FUNCTION</w:t>
      </w:r>
    </w:p>
    <w:p>
      <w:r>
        <w:t>What is the tightest asymptotic time complexity of solve(n)?</w:t>
      </w:r>
    </w:p>
    <w:p>
      <w:r>
        <w:t>A. O(n)</w:t>
      </w:r>
    </w:p>
    <w:p>
      <w:r>
        <w:t>B. O(n log n)</w:t>
      </w:r>
    </w:p>
    <w:p>
      <w:r>
        <w:t>C. O(n²)</w:t>
      </w:r>
    </w:p>
    <w:p>
      <w:r>
        <w:t>D. O(log² n)</w:t>
      </w:r>
    </w:p>
    <w:p>
      <w:r>
        <w:rPr>
          <w:b/>
        </w:rPr>
        <w:t>Answer: A — O(n)</w:t>
      </w:r>
    </w:p>
    <w:p>
      <w:r>
        <w:t>The outer loop doubles i, giving O(log n) iterations. For each value of i, the inner loop runs about n/i times. The total work is n + n/2 + n/4 + ... = O(n).</w:t>
      </w:r>
    </w:p>
    <w:p>
      <w:r>
        <w:br w:type="page"/>
      </w:r>
    </w:p>
    <w:p>
      <w:pPr>
        <w:pStyle w:val="Heading1"/>
      </w:pPr>
      <w:r>
        <w:t>🔐 Organizer Answer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</w:t>
            </w:r>
          </w:p>
        </w:tc>
        <w:tc>
          <w:tcPr>
            <w:tcW w:type="dxa" w:w="2484"/>
          </w:tcPr>
          <w:p>
            <w:r>
              <w:t>Topic</w:t>
            </w:r>
          </w:p>
        </w:tc>
        <w:tc>
          <w:tcPr>
            <w:tcW w:type="dxa" w:w="2484"/>
          </w:tcPr>
          <w:p>
            <w:r>
              <w:t>Difficulty</w:t>
            </w:r>
          </w:p>
        </w:tc>
        <w:tc>
          <w:tcPr>
            <w:tcW w:type="dxa" w:w="2484"/>
          </w:tcPr>
          <w:p>
            <w:r>
              <w:t>Answer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Data Structures</w:t>
            </w:r>
          </w:p>
        </w:tc>
        <w:tc>
          <w:tcPr>
            <w:tcW w:type="dxa" w:w="2484"/>
          </w:tcPr>
          <w:p>
            <w:r>
              <w:t>🟡 Medium</w:t>
            </w:r>
          </w:p>
        </w:tc>
        <w:tc>
          <w:tcPr>
            <w:tcW w:type="dxa" w:w="2484"/>
          </w:tcPr>
          <w:p>
            <w:r>
              <w:t>C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Graph Algorithms</w:t>
            </w:r>
          </w:p>
        </w:tc>
        <w:tc>
          <w:tcPr>
            <w:tcW w:type="dxa" w:w="2484"/>
          </w:tcPr>
          <w:p>
            <w:r>
              <w:t>🟡 Medium</w:t>
            </w:r>
          </w:p>
        </w:tc>
        <w:tc>
          <w:tcPr>
            <w:tcW w:type="dxa" w:w="2484"/>
          </w:tcPr>
          <w:p>
            <w:r>
              <w:t>B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Algorithmic Approach</w:t>
            </w:r>
          </w:p>
        </w:tc>
        <w:tc>
          <w:tcPr>
            <w:tcW w:type="dxa" w:w="2484"/>
          </w:tcPr>
          <w:p>
            <w:r>
              <w:t>🟡 Medium–Hard</w:t>
            </w:r>
          </w:p>
        </w:tc>
        <w:tc>
          <w:tcPr>
            <w:tcW w:type="dxa" w:w="2484"/>
          </w:tcPr>
          <w:p>
            <w:r>
              <w:t>C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Data Structures &amp; Algorithms</w:t>
            </w:r>
          </w:p>
        </w:tc>
        <w:tc>
          <w:tcPr>
            <w:tcW w:type="dxa" w:w="2484"/>
          </w:tcPr>
          <w:p>
            <w:r>
              <w:t>🔴 Hard</w:t>
            </w:r>
          </w:p>
        </w:tc>
        <w:tc>
          <w:tcPr>
            <w:tcW w:type="dxa" w:w="2484"/>
          </w:tcPr>
          <w:p>
            <w:r>
              <w:t>C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Complexity Analysis</w:t>
            </w:r>
          </w:p>
        </w:tc>
        <w:tc>
          <w:tcPr>
            <w:tcW w:type="dxa" w:w="2484"/>
          </w:tcPr>
          <w:p>
            <w:r>
              <w:t>🔴 Tricky</w:t>
            </w:r>
          </w:p>
        </w:tc>
        <w:tc>
          <w:tcPr>
            <w:tcW w:type="dxa" w:w="2484"/>
          </w:tcPr>
          <w:p>
            <w:r>
              <w:t>A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