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 QuickCode // 02 — Set 2</w:t>
      </w:r>
    </w:p>
    <w:p>
      <w:pPr>
        <w:jc w:val="center"/>
      </w:pPr>
      <w:r>
        <w:rPr>
          <w:i/>
        </w:rPr>
        <w:t>Quick Challenge. Sharp Thinking.</w:t>
      </w:r>
    </w:p>
    <w:p>
      <w:pPr>
        <w:pStyle w:val="Heading2"/>
      </w:pPr>
      <w:r>
        <w:t>Q1 — Recursive Function | 🟢 Easy</w:t>
      </w:r>
    </w:p>
    <w:p>
      <w:r>
        <w:t>Consider the following pseudocode:</w:t>
      </w:r>
    </w:p>
    <w:p>
      <w:r>
        <w:rPr>
          <w:rFonts w:ascii="Consolas" w:hAnsi="Consolas"/>
          <w:sz w:val="20"/>
        </w:rPr>
        <w:t>FUNCTION CountDown(n)</w:t>
        <w:br/>
        <w:t xml:space="preserve">    IF n = 0</w:t>
        <w:br/>
        <w:t xml:space="preserve">        RETURN</w:t>
      </w:r>
    </w:p>
    <w:p>
      <w:r>
        <w:rPr>
          <w:rFonts w:ascii="Consolas" w:hAnsi="Consolas"/>
          <w:sz w:val="20"/>
        </w:rPr>
        <w:t xml:space="preserve">    PRINT n</w:t>
        <w:br/>
        <w:t xml:space="preserve">    CountDown(n - 1)</w:t>
        <w:br/>
        <w:t>END FUNCTION</w:t>
      </w:r>
    </w:p>
    <w:p>
      <w:r>
        <w:t>If CountDown(4) is called, how many numbers will be printed?</w:t>
      </w:r>
    </w:p>
    <w:p>
      <w:r>
        <w:t>A. 3</w:t>
      </w:r>
    </w:p>
    <w:p>
      <w:r>
        <w:t>B. 4</w:t>
      </w:r>
    </w:p>
    <w:p>
      <w:r>
        <w:t>C. 5</w:t>
      </w:r>
    </w:p>
    <w:p>
      <w:r>
        <w:t>D. 8</w:t>
      </w:r>
    </w:p>
    <w:p>
      <w:r>
        <w:rPr>
          <w:b/>
        </w:rPr>
        <w:t>Answer: B</w:t>
      </w:r>
    </w:p>
    <w:p>
      <w:r>
        <w:t>The function prints 4, 3, 2, and 1 before reaching 0. Therefore, 4 numbers are printed.</w:t>
      </w:r>
    </w:p>
    <w:p>
      <w:pPr>
        <w:pStyle w:val="Heading2"/>
      </w:pPr>
      <w:r>
        <w:t>Q2 — Data Structure | 🟢 Easy</w:t>
      </w:r>
    </w:p>
    <w:p>
      <w:r>
        <w:t>A system receives tasks in the following order:</w:t>
      </w:r>
    </w:p>
    <w:p>
      <w:r>
        <w:t>Task A → Task B → Task C → Task D</w:t>
      </w:r>
    </w:p>
    <w:p>
      <w:r>
        <w:t>The system must always process the oldest waiting task first.</w:t>
      </w:r>
    </w:p>
    <w:p>
      <w:r>
        <w:t>Which data structure is most suitable?</w:t>
      </w:r>
    </w:p>
    <w:p>
      <w:r>
        <w:t>A. Stack</w:t>
      </w:r>
    </w:p>
    <w:p>
      <w:r>
        <w:t>B. Queue</w:t>
      </w:r>
    </w:p>
    <w:p>
      <w:r>
        <w:t>C. Tree</w:t>
      </w:r>
    </w:p>
    <w:p>
      <w:r>
        <w:t>D. Graph</w:t>
      </w:r>
    </w:p>
    <w:p>
      <w:r>
        <w:rPr>
          <w:b/>
        </w:rPr>
        <w:t>Answer: B</w:t>
      </w:r>
    </w:p>
    <w:p>
      <w:r>
        <w:t>A queue follows FIFO (First In, First Out), so the oldest waiting task is processed first.</w:t>
      </w:r>
    </w:p>
    <w:p>
      <w:pPr>
        <w:pStyle w:val="Heading2"/>
      </w:pPr>
      <w:r>
        <w:t>Q3 — Algorithmic Approach | 🟡 Medium</w:t>
      </w:r>
    </w:p>
    <w:p>
      <w:r>
        <w:t>You are given a sorted list of 1,000,000 numbers.</w:t>
      </w:r>
    </w:p>
    <w:p>
      <w:r>
        <w:t>You need to determine whether the number 725 exists in the list.</w:t>
      </w:r>
    </w:p>
    <w:p>
      <w:r>
        <w:t>Which approach would generally be the most efficient?</w:t>
      </w:r>
    </w:p>
    <w:p>
      <w:r>
        <w:t>A. Check every number from the beginning until 725 is found</w:t>
      </w:r>
    </w:p>
    <w:p>
      <w:r>
        <w:t>B. Start from the last number and move backwards</w:t>
      </w:r>
    </w:p>
    <w:p>
      <w:r>
        <w:t>C. Repeatedly check the middle element and eliminate half of the remaining list</w:t>
      </w:r>
    </w:p>
    <w:p>
      <w:r>
        <w:t>D. Compare every possible pair of numbers</w:t>
      </w:r>
    </w:p>
    <w:p>
      <w:r>
        <w:rPr>
          <w:b/>
        </w:rPr>
        <w:t>Answer: C</w:t>
      </w:r>
    </w:p>
    <w:p>
      <w:r>
        <w:t>Because the list is sorted, binary search can repeatedly eliminate half of the remaining elements, giving O(log n) search time.</w:t>
      </w:r>
    </w:p>
    <w:p>
      <w:pPr>
        <w:pStyle w:val="Heading2"/>
      </w:pPr>
      <w:r>
        <w:t>Q4 — Predict the Output | 🟡 Medium</w:t>
      </w:r>
    </w:p>
    <w:p>
      <w:r>
        <w:t>Consider the following pseudocode:</w:t>
      </w:r>
    </w:p>
    <w:p>
      <w:r>
        <w:rPr>
          <w:rFonts w:ascii="Consolas" w:hAnsi="Consolas"/>
          <w:sz w:val="20"/>
        </w:rPr>
        <w:t>SET x = 5</w:t>
        <w:br/>
        <w:t>SET y = 2</w:t>
      </w:r>
    </w:p>
    <w:p>
      <w:r>
        <w:rPr>
          <w:rFonts w:ascii="Consolas" w:hAnsi="Consolas"/>
          <w:sz w:val="20"/>
        </w:rPr>
        <w:t>WHILE x &gt; 0</w:t>
        <w:br/>
        <w:t xml:space="preserve">    x = x - y</w:t>
        <w:br/>
        <w:t xml:space="preserve">    PRINT x</w:t>
        <w:br/>
        <w:t>END WHILE</w:t>
      </w:r>
    </w:p>
    <w:p>
      <w:r>
        <w:t>What will be printed?</w:t>
      </w:r>
    </w:p>
    <w:p>
      <w:r>
        <w:t>A.</w:t>
        <w:br/>
        <w:t>3</w:t>
        <w:br/>
        <w:t>1</w:t>
        <w:br/>
        <w:t>-1</w:t>
      </w:r>
    </w:p>
    <w:p>
      <w:r>
        <w:t>B.</w:t>
        <w:br/>
        <w:t>5</w:t>
        <w:br/>
        <w:t>3</w:t>
        <w:br/>
        <w:t>1</w:t>
      </w:r>
    </w:p>
    <w:p>
      <w:r>
        <w:t>C.</w:t>
        <w:br/>
        <w:t>3</w:t>
        <w:br/>
        <w:t>1</w:t>
      </w:r>
    </w:p>
    <w:p>
      <w:r>
        <w:t>D.</w:t>
        <w:br/>
        <w:t>2</w:t>
        <w:br/>
        <w:t>1</w:t>
        <w:br/>
        <w:t>0</w:t>
      </w:r>
    </w:p>
    <w:p>
      <w:r>
        <w:rPr>
          <w:b/>
        </w:rPr>
        <w:t>Answer: A</w:t>
      </w:r>
    </w:p>
    <w:p>
      <w:r>
        <w:t>Starting with x = 5, the loop subtracts 2 each time and prints the new value: 3, then 1, then -1. The loop stops after x becomes -1 because x &gt; 0 is then false.</w:t>
      </w:r>
    </w:p>
    <w:p>
      <w:pPr>
        <w:pStyle w:val="Heading2"/>
      </w:pPr>
      <w:r>
        <w:t>Q5 — Most Efficient Approach | 🔴 Tricky</w:t>
      </w:r>
    </w:p>
    <w:p>
      <w:r>
        <w:t>You are given a list of numbers:</w:t>
      </w:r>
    </w:p>
    <w:p>
      <w:r>
        <w:t>8, 3, 5, 3, 2, 8, 4</w:t>
      </w:r>
    </w:p>
    <w:p>
      <w:r>
        <w:t>You need to determine whether any number appears more than once.</w:t>
      </w:r>
    </w:p>
    <w:p>
      <w:r>
        <w:t>Which approach is generally the most efficient?</w:t>
      </w:r>
    </w:p>
    <w:p>
      <w:r>
        <w:t>A. Compare every number with every other number</w:t>
      </w:r>
    </w:p>
    <w:p>
      <w:r>
        <w:t>B. Sort the list and check neighboring elements</w:t>
      </w:r>
    </w:p>
    <w:p>
      <w:r>
        <w:t>C. Keep track of numbers already seen and check each new number against them</w:t>
      </w:r>
    </w:p>
    <w:p>
      <w:r>
        <w:t>D. Check only the first and last elements</w:t>
      </w:r>
    </w:p>
    <w:p>
      <w:r>
        <w:rPr>
          <w:b/>
        </w:rPr>
        <w:t>Answer: C</w:t>
      </w:r>
    </w:p>
    <w:p>
      <w:r>
        <w:t>By keeping track of numbers already seen, each new number can be checked against that collection. With an appropriate lookup structure, this takes expected O(n) time, making it more efficient than comparing every pair.</w:t>
      </w:r>
    </w:p>
    <w:p>
      <w:r>
        <w:br w:type="page"/>
      </w:r>
    </w:p>
    <w:p>
      <w:pPr>
        <w:pStyle w:val="Heading1"/>
      </w:pPr>
      <w:r>
        <w:t>🔐 Organizer Answer Key</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tcPr>
          <w:p>
            <w:r>
              <w:t>Q</w:t>
            </w:r>
          </w:p>
        </w:tc>
        <w:tc>
          <w:tcPr>
            <w:tcW w:type="dxa" w:w="2484"/>
          </w:tcPr>
          <w:p>
            <w:r>
              <w:t>Category</w:t>
            </w:r>
          </w:p>
        </w:tc>
        <w:tc>
          <w:tcPr>
            <w:tcW w:type="dxa" w:w="2484"/>
          </w:tcPr>
          <w:p>
            <w:r>
              <w:t>Difficulty</w:t>
            </w:r>
          </w:p>
        </w:tc>
        <w:tc>
          <w:tcPr>
            <w:tcW w:type="dxa" w:w="2484"/>
          </w:tcPr>
          <w:p>
            <w:r>
              <w:t>Answer</w:t>
            </w:r>
          </w:p>
        </w:tc>
      </w:tr>
      <w:tr>
        <w:tc>
          <w:tcPr>
            <w:tcW w:type="dxa" w:w="2484"/>
          </w:tcPr>
          <w:p>
            <w:r>
              <w:t>1</w:t>
            </w:r>
          </w:p>
        </w:tc>
        <w:tc>
          <w:tcPr>
            <w:tcW w:type="dxa" w:w="2484"/>
          </w:tcPr>
          <w:p>
            <w:r>
              <w:t>Recursive Function</w:t>
            </w:r>
          </w:p>
        </w:tc>
        <w:tc>
          <w:tcPr>
            <w:tcW w:type="dxa" w:w="2484"/>
          </w:tcPr>
          <w:p>
            <w:r>
              <w:t>🟢 Easy</w:t>
            </w:r>
          </w:p>
        </w:tc>
        <w:tc>
          <w:tcPr>
            <w:tcW w:type="dxa" w:w="2484"/>
          </w:tcPr>
          <w:p>
            <w:r>
              <w:t>B</w:t>
            </w:r>
          </w:p>
        </w:tc>
      </w:tr>
      <w:tr>
        <w:tc>
          <w:tcPr>
            <w:tcW w:type="dxa" w:w="2484"/>
          </w:tcPr>
          <w:p>
            <w:r>
              <w:t>2</w:t>
            </w:r>
          </w:p>
        </w:tc>
        <w:tc>
          <w:tcPr>
            <w:tcW w:type="dxa" w:w="2484"/>
          </w:tcPr>
          <w:p>
            <w:r>
              <w:t>Data Structure</w:t>
            </w:r>
          </w:p>
        </w:tc>
        <w:tc>
          <w:tcPr>
            <w:tcW w:type="dxa" w:w="2484"/>
          </w:tcPr>
          <w:p>
            <w:r>
              <w:t>🟢 Easy</w:t>
            </w:r>
          </w:p>
        </w:tc>
        <w:tc>
          <w:tcPr>
            <w:tcW w:type="dxa" w:w="2484"/>
          </w:tcPr>
          <w:p>
            <w:r>
              <w:t>B</w:t>
            </w:r>
          </w:p>
        </w:tc>
      </w:tr>
      <w:tr>
        <w:tc>
          <w:tcPr>
            <w:tcW w:type="dxa" w:w="2484"/>
          </w:tcPr>
          <w:p>
            <w:r>
              <w:t>3</w:t>
            </w:r>
          </w:p>
        </w:tc>
        <w:tc>
          <w:tcPr>
            <w:tcW w:type="dxa" w:w="2484"/>
          </w:tcPr>
          <w:p>
            <w:r>
              <w:t>Algorithmic Approach</w:t>
            </w:r>
          </w:p>
        </w:tc>
        <w:tc>
          <w:tcPr>
            <w:tcW w:type="dxa" w:w="2484"/>
          </w:tcPr>
          <w:p>
            <w:r>
              <w:t>🟡 Medium</w:t>
            </w:r>
          </w:p>
        </w:tc>
        <w:tc>
          <w:tcPr>
            <w:tcW w:type="dxa" w:w="2484"/>
          </w:tcPr>
          <w:p>
            <w:r>
              <w:t>C</w:t>
            </w:r>
          </w:p>
        </w:tc>
      </w:tr>
      <w:tr>
        <w:tc>
          <w:tcPr>
            <w:tcW w:type="dxa" w:w="2484"/>
          </w:tcPr>
          <w:p>
            <w:r>
              <w:t>4</w:t>
            </w:r>
          </w:p>
        </w:tc>
        <w:tc>
          <w:tcPr>
            <w:tcW w:type="dxa" w:w="2484"/>
          </w:tcPr>
          <w:p>
            <w:r>
              <w:t>Predict the Output</w:t>
            </w:r>
          </w:p>
        </w:tc>
        <w:tc>
          <w:tcPr>
            <w:tcW w:type="dxa" w:w="2484"/>
          </w:tcPr>
          <w:p>
            <w:r>
              <w:t>🟡 Medium</w:t>
            </w:r>
          </w:p>
        </w:tc>
        <w:tc>
          <w:tcPr>
            <w:tcW w:type="dxa" w:w="2484"/>
          </w:tcPr>
          <w:p>
            <w:r>
              <w:t>A</w:t>
            </w:r>
          </w:p>
        </w:tc>
      </w:tr>
      <w:tr>
        <w:tc>
          <w:tcPr>
            <w:tcW w:type="dxa" w:w="2484"/>
          </w:tcPr>
          <w:p>
            <w:r>
              <w:t>5</w:t>
            </w:r>
          </w:p>
        </w:tc>
        <w:tc>
          <w:tcPr>
            <w:tcW w:type="dxa" w:w="2484"/>
          </w:tcPr>
          <w:p>
            <w:r>
              <w:t>Most Efficient Approach</w:t>
            </w:r>
          </w:p>
        </w:tc>
        <w:tc>
          <w:tcPr>
            <w:tcW w:type="dxa" w:w="2484"/>
          </w:tcPr>
          <w:p>
            <w:r>
              <w:t>🔴 Tricky</w:t>
            </w:r>
          </w:p>
        </w:tc>
        <w:tc>
          <w:tcPr>
            <w:tcW w:type="dxa" w:w="2484"/>
          </w:tcPr>
          <w:p>
            <w:r>
              <w:t>C</w:t>
            </w:r>
          </w:p>
        </w:tc>
      </w:tr>
    </w:tbl>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