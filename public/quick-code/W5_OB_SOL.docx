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C47023"/>
          <w:sz w:val="46"/>
        </w:rPr>
        <w:t>QUICKCODE // 05</w:t>
      </w:r>
    </w:p>
    <w:p>
      <w:pPr>
        <w:spacing w:after="20"/>
        <w:jc w:val="center"/>
      </w:pPr>
      <w:r>
        <w:rPr>
          <w:rFonts w:ascii="Aptos" w:hAnsi="Aptos"/>
          <w:b/>
          <w:color w:val="503C2D"/>
          <w:sz w:val="26"/>
        </w:rPr>
        <w:t>ORANGE &amp; BROWN TAGS</w:t>
      </w:r>
    </w:p>
    <w:p>
      <w:pPr>
        <w:spacing w:after="200"/>
        <w:jc w:val="center"/>
      </w:pPr>
      <w:r>
        <w:rPr>
          <w:rFonts w:ascii="Aptos" w:hAnsi="Aptos"/>
          <w:i/>
          <w:color w:val="6E6E6E"/>
          <w:sz w:val="18"/>
        </w:rPr>
        <w:t>Organiser copy — questions with answers and explanations</w:t>
      </w:r>
    </w:p>
    <w:p>
      <w:pPr>
        <w:spacing w:before="120" w:after="40"/>
      </w:pPr>
      <w:r>
        <w:rPr>
          <w:rFonts w:ascii="Aptos Display" w:hAnsi="Aptos Display"/>
          <w:b/>
          <w:color w:val="C47023"/>
          <w:sz w:val="24"/>
        </w:rPr>
        <w:t>Q1. Predict the Output</w:t>
      </w:r>
    </w:p>
    <w:p>
      <w:pPr>
        <w:spacing w:after="60"/>
      </w:pPr>
      <w:r>
        <w:rPr>
          <w:rFonts w:ascii="Aptos" w:hAnsi="Aptos"/>
          <w:sz w:val="20"/>
        </w:rPr>
        <w:t>Consider the following pseudocode:</w:t>
      </w:r>
    </w:p>
    <w:tbl>
      <w:tblPr>
        <w:tblW w:type="auto" w:w="0"/>
        <w:tblLook w:firstColumn="1" w:firstRow="1" w:lastColumn="0" w:lastRow="0" w:noHBand="0" w:noVBand="1" w:val="04A0"/>
      </w:tblPr>
      <w:tblGrid>
        <w:gridCol w:w="9936"/>
      </w:tblGrid>
      <w:tr>
        <w:tc>
          <w:tcPr>
            <w:tcW w:type="dxa" w:w="9936"/>
            <w:shd w:fill="F6F1EB"/>
          </w:tcPr>
          <w:p>
            <w:pPr>
              <w:spacing w:after="0"/>
            </w:pPr>
            <w:r>
              <w:rPr>
                <w:rFonts w:ascii="Consolas" w:hAnsi="Consolas"/>
                <w:sz w:val="18"/>
              </w:rPr>
              <w:t>x = 3</w:t>
            </w:r>
            <w:r>
              <w:br/>
            </w:r>
            <w:r>
              <w:rPr>
                <w:rFonts w:ascii="Consolas" w:hAnsi="Consolas"/>
                <w:sz w:val="18"/>
              </w:rPr>
              <w:t>y = 2</w:t>
            </w:r>
            <w:r>
              <w:br/>
            </w:r>
            <w:r>
              <w:rPr>
                <w:rFonts w:ascii="Consolas" w:hAnsi="Consolas"/>
                <w:sz w:val="18"/>
              </w:rPr>
            </w:r>
            <w:r>
              <w:br/>
            </w:r>
            <w:r>
              <w:rPr>
                <w:rFonts w:ascii="Consolas" w:hAnsi="Consolas"/>
                <w:sz w:val="18"/>
              </w:rPr>
              <w:t>repeat 3 times:</w:t>
            </w:r>
            <w:r>
              <w:br/>
            </w:r>
            <w:r>
              <w:rPr>
                <w:rFonts w:ascii="Consolas" w:hAnsi="Consolas"/>
                <w:sz w:val="18"/>
              </w:rPr>
              <w:t xml:space="preserve">    x = x + y</w:t>
            </w:r>
            <w:r>
              <w:br/>
            </w:r>
            <w:r>
              <w:rPr>
                <w:rFonts w:ascii="Consolas" w:hAnsi="Consolas"/>
                <w:sz w:val="18"/>
              </w:rPr>
              <w:t xml:space="preserve">    y = y + 1</w:t>
            </w:r>
            <w:r>
              <w:br/>
            </w:r>
            <w:r>
              <w:rPr>
                <w:rFonts w:ascii="Consolas" w:hAnsi="Consolas"/>
                <w:sz w:val="18"/>
              </w:rPr>
            </w:r>
            <w:r>
              <w:br/>
            </w:r>
            <w:r>
              <w:rPr>
                <w:rFonts w:ascii="Consolas" w:hAnsi="Consolas"/>
                <w:sz w:val="18"/>
              </w:rPr>
              <w:t>print(x)</w:t>
            </w:r>
          </w:p>
        </w:tc>
      </w:tr>
    </w:tbl>
    <w:p>
      <w:pPr>
        <w:spacing w:after="0"/>
      </w:pPr>
    </w:p>
    <w:p>
      <w:pPr>
        <w:spacing w:after="40"/>
      </w:pPr>
      <w:r>
        <w:rPr>
          <w:rFonts w:ascii="Aptos" w:hAnsi="Aptos"/>
          <w:b/>
          <w:sz w:val="20"/>
        </w:rPr>
        <w:t>What is the output?</w:t>
      </w:r>
    </w:p>
    <w:p>
      <w:pPr>
        <w:spacing w:after="0"/>
        <w:ind w:left="259"/>
      </w:pPr>
      <w:r>
        <w:rPr>
          <w:rFonts w:ascii="Aptos" w:hAnsi="Aptos"/>
          <w:sz w:val="20"/>
        </w:rPr>
        <w:t>A. 9</w:t>
      </w:r>
    </w:p>
    <w:p>
      <w:pPr>
        <w:spacing w:after="0"/>
        <w:ind w:left="259"/>
      </w:pPr>
      <w:r>
        <w:rPr>
          <w:rFonts w:ascii="Aptos" w:hAnsi="Aptos"/>
          <w:sz w:val="20"/>
        </w:rPr>
        <w:t>B. 12</w:t>
      </w:r>
    </w:p>
    <w:p>
      <w:pPr>
        <w:spacing w:after="0"/>
        <w:ind w:left="259"/>
      </w:pPr>
      <w:r>
        <w:rPr>
          <w:rFonts w:ascii="Aptos" w:hAnsi="Aptos"/>
          <w:sz w:val="20"/>
        </w:rPr>
        <w:t>C. 15</w:t>
      </w:r>
    </w:p>
    <w:p>
      <w:pPr>
        <w:spacing w:after="0"/>
        <w:ind w:left="259"/>
      </w:pPr>
      <w:r>
        <w:rPr>
          <w:rFonts w:ascii="Aptos" w:hAnsi="Aptos"/>
          <w:sz w:val="20"/>
        </w:rPr>
        <w:t>D. 18</w:t>
      </w:r>
    </w:p>
    <w:p>
      <w:pPr>
        <w:spacing w:before="60" w:after="20"/>
      </w:pPr>
      <w:r>
        <w:rPr>
          <w:rFonts w:ascii="Aptos" w:hAnsi="Aptos"/>
          <w:b/>
          <w:color w:val="23734B"/>
          <w:sz w:val="20"/>
        </w:rPr>
        <w:t>Correct answer: B. 12</w:t>
      </w:r>
    </w:p>
    <w:p>
      <w:pPr>
        <w:spacing w:after="100"/>
      </w:pPr>
      <w:r>
        <w:rPr>
          <w:rFonts w:ascii="Aptos" w:hAnsi="Aptos"/>
          <w:color w:val="464646"/>
          <w:sz w:val="18"/>
        </w:rPr>
        <w:t>Explanation: Initially, x = 3 and y = 2. After the first iteration, x = 5 and y = 3. After the second, x = 8 and y = 4. After the third, x = 12 and y = 5. Therefore, the output is 12.</w:t>
      </w:r>
    </w:p>
    <w:p>
      <w:pPr>
        <w:spacing w:before="120" w:after="40"/>
      </w:pPr>
      <w:r>
        <w:rPr>
          <w:rFonts w:ascii="Aptos Display" w:hAnsi="Aptos Display"/>
          <w:b/>
          <w:color w:val="C47023"/>
          <w:sz w:val="24"/>
        </w:rPr>
        <w:t>Q2. Data Structures</w:t>
      </w:r>
    </w:p>
    <w:p>
      <w:pPr>
        <w:spacing w:after="60"/>
      </w:pPr>
      <w:r>
        <w:rPr>
          <w:rFonts w:ascii="Aptos" w:hAnsi="Aptos"/>
          <w:sz w:val="20"/>
        </w:rPr>
        <w:t>A printer receives multiple documents. It should print them in the same order in which they were submitted.</w:t>
      </w:r>
    </w:p>
    <w:p>
      <w:pPr>
        <w:spacing w:after="40"/>
      </w:pPr>
      <w:r>
        <w:rPr>
          <w:rFonts w:ascii="Aptos" w:hAnsi="Aptos"/>
          <w:b/>
          <w:sz w:val="20"/>
        </w:rPr>
        <w:t>Which data structure is most suitable?</w:t>
      </w:r>
    </w:p>
    <w:p>
      <w:pPr>
        <w:spacing w:after="0"/>
        <w:ind w:left="259"/>
      </w:pPr>
      <w:r>
        <w:rPr>
          <w:rFonts w:ascii="Aptos" w:hAnsi="Aptos"/>
          <w:sz w:val="20"/>
        </w:rPr>
        <w:t>A. Stack</w:t>
      </w:r>
    </w:p>
    <w:p>
      <w:pPr>
        <w:spacing w:after="0"/>
        <w:ind w:left="259"/>
      </w:pPr>
      <w:r>
        <w:rPr>
          <w:rFonts w:ascii="Aptos" w:hAnsi="Aptos"/>
          <w:sz w:val="20"/>
        </w:rPr>
        <w:t>B. Queue</w:t>
      </w:r>
    </w:p>
    <w:p>
      <w:pPr>
        <w:spacing w:after="0"/>
        <w:ind w:left="259"/>
      </w:pPr>
      <w:r>
        <w:rPr>
          <w:rFonts w:ascii="Aptos" w:hAnsi="Aptos"/>
          <w:sz w:val="20"/>
        </w:rPr>
        <w:t>C. Max-Heap</w:t>
      </w:r>
    </w:p>
    <w:p>
      <w:pPr>
        <w:spacing w:after="0"/>
        <w:ind w:left="259"/>
      </w:pPr>
      <w:r>
        <w:rPr>
          <w:rFonts w:ascii="Aptos" w:hAnsi="Aptos"/>
          <w:sz w:val="20"/>
        </w:rPr>
        <w:t>D. Binary Search Tree</w:t>
      </w:r>
    </w:p>
    <w:p>
      <w:pPr>
        <w:spacing w:before="60" w:after="20"/>
      </w:pPr>
      <w:r>
        <w:rPr>
          <w:rFonts w:ascii="Aptos" w:hAnsi="Aptos"/>
          <w:b/>
          <w:color w:val="23734B"/>
          <w:sz w:val="20"/>
        </w:rPr>
        <w:t>Correct answer: B. Queue</w:t>
      </w:r>
    </w:p>
    <w:p>
      <w:pPr>
        <w:spacing w:after="100"/>
      </w:pPr>
      <w:r>
        <w:rPr>
          <w:rFonts w:ascii="Aptos" w:hAnsi="Aptos"/>
          <w:color w:val="464646"/>
          <w:sz w:val="18"/>
        </w:rPr>
        <w:t>Explanation: A queue follows FIFO (First In, First Out). The document submitted first is printed first, preserving the order of submission.</w:t>
      </w:r>
    </w:p>
    <w:p>
      <w:pPr>
        <w:spacing w:before="120" w:after="40"/>
      </w:pPr>
      <w:r>
        <w:rPr>
          <w:rFonts w:ascii="Aptos Display" w:hAnsi="Aptos Display"/>
          <w:b/>
          <w:color w:val="C47023"/>
          <w:sz w:val="24"/>
        </w:rPr>
        <w:t>Q3. Searching Algorithms</w:t>
      </w:r>
    </w:p>
    <w:p>
      <w:pPr>
        <w:spacing w:after="60"/>
      </w:pPr>
      <w:r>
        <w:rPr>
          <w:rFonts w:ascii="Aptos" w:hAnsi="Aptos"/>
          <w:sz w:val="20"/>
        </w:rPr>
        <w:t>You have a sorted array containing 10,000 integers. You want to find a particular value efficiently.</w:t>
      </w:r>
    </w:p>
    <w:p>
      <w:pPr>
        <w:spacing w:after="40"/>
      </w:pPr>
      <w:r>
        <w:rPr>
          <w:rFonts w:ascii="Aptos" w:hAnsi="Aptos"/>
          <w:b/>
          <w:sz w:val="20"/>
        </w:rPr>
        <w:t>Which algorithm is most suitable?</w:t>
      </w:r>
    </w:p>
    <w:p>
      <w:pPr>
        <w:spacing w:after="0"/>
        <w:ind w:left="259"/>
      </w:pPr>
      <w:r>
        <w:rPr>
          <w:rFonts w:ascii="Aptos" w:hAnsi="Aptos"/>
          <w:sz w:val="20"/>
        </w:rPr>
        <w:t>A. Linear Search</w:t>
      </w:r>
    </w:p>
    <w:p>
      <w:pPr>
        <w:spacing w:after="0"/>
        <w:ind w:left="259"/>
      </w:pPr>
      <w:r>
        <w:rPr>
          <w:rFonts w:ascii="Aptos" w:hAnsi="Aptos"/>
          <w:sz w:val="20"/>
        </w:rPr>
        <w:t>B. Bubble Sort</w:t>
      </w:r>
    </w:p>
    <w:p>
      <w:pPr>
        <w:spacing w:after="0"/>
        <w:ind w:left="259"/>
      </w:pPr>
      <w:r>
        <w:rPr>
          <w:rFonts w:ascii="Aptos" w:hAnsi="Aptos"/>
          <w:sz w:val="20"/>
        </w:rPr>
        <w:t>C. Binary Search</w:t>
      </w:r>
    </w:p>
    <w:p>
      <w:pPr>
        <w:spacing w:after="0"/>
        <w:ind w:left="259"/>
      </w:pPr>
      <w:r>
        <w:rPr>
          <w:rFonts w:ascii="Aptos" w:hAnsi="Aptos"/>
          <w:sz w:val="20"/>
        </w:rPr>
        <w:t>D. Depth-First Search</w:t>
      </w:r>
    </w:p>
    <w:p>
      <w:pPr>
        <w:spacing w:before="60" w:after="20"/>
      </w:pPr>
      <w:r>
        <w:rPr>
          <w:rFonts w:ascii="Aptos" w:hAnsi="Aptos"/>
          <w:b/>
          <w:color w:val="23734B"/>
          <w:sz w:val="20"/>
        </w:rPr>
        <w:t>Correct answer: C. Binary Search</w:t>
      </w:r>
    </w:p>
    <w:p>
      <w:pPr>
        <w:spacing w:after="100"/>
      </w:pPr>
      <w:r>
        <w:rPr>
          <w:rFonts w:ascii="Aptos" w:hAnsi="Aptos"/>
          <w:color w:val="464646"/>
          <w:sz w:val="18"/>
        </w:rPr>
        <w:t>Explanation: Binary search repeatedly divides the search range in half. Since the array is sorted, it can locate the target in O(log n) time, making it more efficient than linear search for large arrays.</w:t>
      </w:r>
    </w:p>
    <w:p>
      <w:pPr>
        <w:spacing w:before="120" w:after="40"/>
      </w:pPr>
      <w:r>
        <w:rPr>
          <w:rFonts w:ascii="Aptos Display" w:hAnsi="Aptos Display"/>
          <w:b/>
          <w:color w:val="C47023"/>
          <w:sz w:val="24"/>
        </w:rPr>
        <w:t>Q4. Sorting</w:t>
      </w:r>
    </w:p>
    <w:p>
      <w:pPr>
        <w:spacing w:after="60"/>
      </w:pPr>
      <w:r>
        <w:rPr>
          <w:rFonts w:ascii="Aptos" w:hAnsi="Aptos"/>
          <w:sz w:val="20"/>
        </w:rPr>
        <w:t>A single complete pass of Bubble Sort is performed in ascending order on the array:</w:t>
      </w:r>
    </w:p>
    <w:tbl>
      <w:tblPr>
        <w:tblW w:type="auto" w:w="0"/>
        <w:tblLook w:firstColumn="1" w:firstRow="1" w:lastColumn="0" w:lastRow="0" w:noHBand="0" w:noVBand="1" w:val="04A0"/>
      </w:tblPr>
      <w:tblGrid>
        <w:gridCol w:w="9936"/>
      </w:tblGrid>
      <w:tr>
        <w:tc>
          <w:tcPr>
            <w:tcW w:type="dxa" w:w="9936"/>
            <w:shd w:fill="F6F1EB"/>
          </w:tcPr>
          <w:p>
            <w:pPr>
              <w:spacing w:after="0"/>
            </w:pPr>
            <w:r>
              <w:rPr>
                <w:rFonts w:ascii="Consolas" w:hAnsi="Consolas"/>
                <w:sz w:val="18"/>
              </w:rPr>
              <w:t>[6, 2, 5, 1, 4]</w:t>
            </w:r>
          </w:p>
        </w:tc>
      </w:tr>
    </w:tbl>
    <w:p>
      <w:pPr>
        <w:spacing w:after="0"/>
      </w:pPr>
    </w:p>
    <w:p>
      <w:pPr>
        <w:spacing w:after="40"/>
      </w:pPr>
      <w:r>
        <w:rPr>
          <w:rFonts w:ascii="Aptos" w:hAnsi="Aptos"/>
          <w:b/>
          <w:sz w:val="20"/>
        </w:rPr>
        <w:t>What will the array look like after that pass?</w:t>
      </w:r>
    </w:p>
    <w:p>
      <w:pPr>
        <w:spacing w:after="0"/>
        <w:ind w:left="259"/>
      </w:pPr>
      <w:r>
        <w:rPr>
          <w:rFonts w:ascii="Aptos" w:hAnsi="Aptos"/>
          <w:sz w:val="20"/>
        </w:rPr>
        <w:t>A. [2, 5, 1, 4, 6]</w:t>
      </w:r>
    </w:p>
    <w:p>
      <w:pPr>
        <w:spacing w:after="0"/>
        <w:ind w:left="259"/>
      </w:pPr>
      <w:r>
        <w:rPr>
          <w:rFonts w:ascii="Aptos" w:hAnsi="Aptos"/>
          <w:sz w:val="20"/>
        </w:rPr>
        <w:t>B. [2, 6, 5, 1, 4]</w:t>
      </w:r>
    </w:p>
    <w:p>
      <w:pPr>
        <w:spacing w:after="0"/>
        <w:ind w:left="259"/>
      </w:pPr>
      <w:r>
        <w:rPr>
          <w:rFonts w:ascii="Aptos" w:hAnsi="Aptos"/>
          <w:sz w:val="20"/>
        </w:rPr>
        <w:t>C. [1, 2, 4, 5, 6]</w:t>
      </w:r>
    </w:p>
    <w:p>
      <w:pPr>
        <w:spacing w:after="0"/>
        <w:ind w:left="259"/>
      </w:pPr>
      <w:r>
        <w:rPr>
          <w:rFonts w:ascii="Aptos" w:hAnsi="Aptos"/>
          <w:sz w:val="20"/>
        </w:rPr>
        <w:t>D. [2, 1, 4, 5, 6]</w:t>
      </w:r>
    </w:p>
    <w:p>
      <w:pPr>
        <w:spacing w:before="60" w:after="20"/>
      </w:pPr>
      <w:r>
        <w:rPr>
          <w:rFonts w:ascii="Aptos" w:hAnsi="Aptos"/>
          <w:b/>
          <w:color w:val="23734B"/>
          <w:sz w:val="20"/>
        </w:rPr>
        <w:t>Correct answer: A. [2, 5, 1, 4, 6]</w:t>
      </w:r>
    </w:p>
    <w:p>
      <w:pPr>
        <w:spacing w:after="100"/>
      </w:pPr>
      <w:r>
        <w:rPr>
          <w:rFonts w:ascii="Aptos" w:hAnsi="Aptos"/>
          <w:color w:val="464646"/>
          <w:sz w:val="18"/>
        </w:rPr>
        <w:t>Explanation: Compare adjacent elements from left to right and swap whenever they are out of order: [6,2,5,1,4] → [2,6,5,1,4] → [2,5,6,1,4] → [2,5,1,6,4] → [2,5,1,4,6]. The largest element, 6, moves to the last position.</w:t>
      </w:r>
    </w:p>
    <w:p>
      <w:pPr>
        <w:spacing w:before="120" w:after="40"/>
      </w:pPr>
      <w:r>
        <w:rPr>
          <w:rFonts w:ascii="Aptos Display" w:hAnsi="Aptos Display"/>
          <w:b/>
          <w:color w:val="C47023"/>
          <w:sz w:val="24"/>
        </w:rPr>
        <w:t>Q5. Arrays and Logic</w:t>
      </w:r>
    </w:p>
    <w:p>
      <w:pPr>
        <w:spacing w:after="60"/>
      </w:pPr>
      <w:r>
        <w:rPr>
          <w:rFonts w:ascii="Aptos" w:hAnsi="Aptos"/>
          <w:sz w:val="20"/>
        </w:rPr>
        <w:t>An array contains the elements:</w:t>
      </w:r>
    </w:p>
    <w:tbl>
      <w:tblPr>
        <w:tblW w:type="auto" w:w="0"/>
        <w:tblLook w:firstColumn="1" w:firstRow="1" w:lastColumn="0" w:lastRow="0" w:noHBand="0" w:noVBand="1" w:val="04A0"/>
      </w:tblPr>
      <w:tblGrid>
        <w:gridCol w:w="9936"/>
      </w:tblGrid>
      <w:tr>
        <w:tc>
          <w:tcPr>
            <w:tcW w:type="dxa" w:w="9936"/>
            <w:shd w:fill="F6F1EB"/>
          </w:tcPr>
          <w:p>
            <w:pPr>
              <w:spacing w:after="0"/>
            </w:pPr>
            <w:r>
              <w:rPr>
                <w:rFonts w:ascii="Consolas" w:hAnsi="Consolas"/>
                <w:sz w:val="18"/>
              </w:rPr>
              <w:t>[4, 7, 2, 9, 5]</w:t>
            </w:r>
          </w:p>
        </w:tc>
      </w:tr>
    </w:tbl>
    <w:p>
      <w:pPr>
        <w:spacing w:after="0"/>
      </w:pPr>
    </w:p>
    <w:p>
      <w:pPr>
        <w:spacing w:after="40"/>
      </w:pPr>
      <w:r>
        <w:rPr>
          <w:rFonts w:ascii="Aptos" w:hAnsi="Aptos"/>
          <w:b/>
          <w:sz w:val="20"/>
        </w:rPr>
        <w:t>You reverse the order of the elements. What is the resulting array?</w:t>
      </w:r>
    </w:p>
    <w:p>
      <w:pPr>
        <w:spacing w:after="0"/>
        <w:ind w:left="259"/>
      </w:pPr>
      <w:r>
        <w:rPr>
          <w:rFonts w:ascii="Aptos" w:hAnsi="Aptos"/>
          <w:sz w:val="20"/>
        </w:rPr>
        <w:t>A. [5, 9, 2, 7, 4]</w:t>
      </w:r>
    </w:p>
    <w:p>
      <w:pPr>
        <w:spacing w:after="0"/>
        <w:ind w:left="259"/>
      </w:pPr>
      <w:r>
        <w:rPr>
          <w:rFonts w:ascii="Aptos" w:hAnsi="Aptos"/>
          <w:sz w:val="20"/>
        </w:rPr>
        <w:t>B. [4, 5, 2, 7, 9]</w:t>
      </w:r>
    </w:p>
    <w:p>
      <w:pPr>
        <w:spacing w:after="0"/>
        <w:ind w:left="259"/>
      </w:pPr>
      <w:r>
        <w:rPr>
          <w:rFonts w:ascii="Aptos" w:hAnsi="Aptos"/>
          <w:sz w:val="20"/>
        </w:rPr>
        <w:t>C. [9, 7, 5, 2, 4]</w:t>
      </w:r>
    </w:p>
    <w:p>
      <w:pPr>
        <w:spacing w:after="0"/>
        <w:ind w:left="259"/>
      </w:pPr>
      <w:r>
        <w:rPr>
          <w:rFonts w:ascii="Aptos" w:hAnsi="Aptos"/>
          <w:sz w:val="20"/>
        </w:rPr>
        <w:t>D. [5, 7, 2, 9, 4]</w:t>
      </w:r>
    </w:p>
    <w:p>
      <w:pPr>
        <w:spacing w:before="60" w:after="20"/>
      </w:pPr>
      <w:r>
        <w:rPr>
          <w:rFonts w:ascii="Aptos" w:hAnsi="Aptos"/>
          <w:b/>
          <w:color w:val="23734B"/>
          <w:sz w:val="20"/>
        </w:rPr>
        <w:t>Correct answer: A. [5, 9, 2, 7, 4]</w:t>
      </w:r>
    </w:p>
    <w:p>
      <w:pPr>
        <w:spacing w:after="100"/>
      </w:pPr>
      <w:r>
        <w:rPr>
          <w:rFonts w:ascii="Aptos" w:hAnsi="Aptos"/>
          <w:color w:val="464646"/>
          <w:sz w:val="18"/>
        </w:rPr>
        <w:t>Explanation: Reversing an array places the last element first, the second-last element second, and so on. The original first element becomes the last element.</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QuickCode // 05  •  Orange &amp; Brown Tags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6E6E"/>
        <w:sz w:val="16"/>
      </w:rPr>
      <w:t>CSAU | CP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