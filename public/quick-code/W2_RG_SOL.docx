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⚡ QuickCode // 02</w:t>
      </w:r>
    </w:p>
    <w:p>
      <w:pPr>
        <w:jc w:val="center"/>
      </w:pPr>
      <w:r>
        <w:rPr>
          <w:i/>
        </w:rPr>
        <w:t>Quick Challenge. Sharp Thinking.</w:t>
      </w:r>
    </w:p>
    <w:p>
      <w:pPr>
        <w:pStyle w:val="Heading2"/>
      </w:pPr>
      <w:r>
        <w:t>Q1 — Recursive Function | 🟢 Easy</w:t>
      </w:r>
    </w:p>
    <w:p>
      <w:r>
        <w:t>Consider the following function:</w:t>
      </w:r>
    </w:p>
    <w:p>
      <w:r>
        <w:rPr>
          <w:rFonts w:ascii="Consolas" w:hAnsi="Consolas"/>
          <w:sz w:val="20"/>
        </w:rPr>
        <w:t>void fun(int n) {</w:t>
        <w:br/>
        <w:t xml:space="preserve">    if (n &lt;= 0)</w:t>
        <w:br/>
        <w:t xml:space="preserve">        return;</w:t>
      </w:r>
    </w:p>
    <w:p>
      <w:r>
        <w:rPr>
          <w:rFonts w:ascii="Consolas" w:hAnsi="Consolas"/>
          <w:sz w:val="20"/>
        </w:rPr>
        <w:t xml:space="preserve">    cout &lt;&lt; n &lt;&lt; " ";</w:t>
        <w:br/>
        <w:t xml:space="preserve">    fun(n - 1);</w:t>
        <w:br/>
        <w:t>}</w:t>
      </w:r>
    </w:p>
    <w:p>
      <w:r>
        <w:t>If fun(5) is called, how many times is fun() called in total, including the initial call?</w:t>
      </w:r>
    </w:p>
    <w:p>
      <w:r>
        <w:t>A. 4</w:t>
      </w:r>
    </w:p>
    <w:p>
      <w:r>
        <w:t>B. 5</w:t>
      </w:r>
    </w:p>
    <w:p>
      <w:r>
        <w:t>C. 6</w:t>
      </w:r>
    </w:p>
    <w:p>
      <w:r>
        <w:t>D. 10</w:t>
      </w:r>
    </w:p>
    <w:p>
      <w:r>
        <w:rPr>
          <w:b/>
        </w:rPr>
        <w:t>Answer: C — 6</w:t>
      </w:r>
    </w:p>
    <w:p>
      <w:r>
        <w:t>The calls are:</w:t>
        <w:br/>
        <w:t>fun(5) → fun(4) → fun(3) → fun(2) → fun(1) → fun(0)</w:t>
      </w:r>
    </w:p>
    <w:p>
      <w:pPr>
        <w:pStyle w:val="Heading2"/>
      </w:pPr>
      <w:r>
        <w:t>Q2 — Appropriate Data Structure | 🟢 Easy</w:t>
      </w:r>
    </w:p>
    <w:p>
      <w:r>
        <w:t>You are designing a browser's Back button.</w:t>
      </w:r>
    </w:p>
    <w:p>
      <w:r>
        <w:t>Every time a user visits a new page, the current page is stored. When the user clicks Back, the most recently visited page should be retrieved first.</w:t>
      </w:r>
    </w:p>
    <w:p>
      <w:r>
        <w:t>Which data structure is most appropriate?</w:t>
      </w:r>
    </w:p>
    <w:p>
      <w:r>
        <w:t>A. Queue</w:t>
      </w:r>
    </w:p>
    <w:p>
      <w:r>
        <w:t>B. Stack</w:t>
      </w:r>
    </w:p>
    <w:p>
      <w:r>
        <w:t>C. Heap</w:t>
      </w:r>
    </w:p>
    <w:p>
      <w:r>
        <w:t>D. Hash Table</w:t>
      </w:r>
    </w:p>
    <w:p>
      <w:r>
        <w:rPr>
          <w:b/>
        </w:rPr>
        <w:t>Answer: B — Stack</w:t>
      </w:r>
    </w:p>
    <w:p>
      <w:r>
        <w:t>This follows LIFO (Last In, First Out).</w:t>
      </w:r>
    </w:p>
    <w:p>
      <w:pPr>
        <w:pStyle w:val="Heading2"/>
      </w:pPr>
      <w:r>
        <w:t>Q3 — Choose the Correct Algorithmic Approach | 🟡 Medium</w:t>
      </w:r>
    </w:p>
    <w:p>
      <w:r>
        <w:t>You are given an array of positive integers and need to find whether there exists a contiguous subarray whose sum is exactly K.</w:t>
      </w:r>
    </w:p>
    <w:p>
      <w:r>
        <w:t>Which approach is most appropriate when all array elements are positive?</w:t>
      </w:r>
    </w:p>
    <w:p>
      <w:r>
        <w:t>A. Sliding Window / Two Pointers</w:t>
      </w:r>
    </w:p>
    <w:p>
      <w:r>
        <w:t>B. DFS</w:t>
      </w:r>
    </w:p>
    <w:p>
      <w:r>
        <w:t>C. Merge Sort</w:t>
      </w:r>
    </w:p>
    <w:p>
      <w:r>
        <w:t>D. Binary Search directly on the array</w:t>
      </w:r>
    </w:p>
    <w:p>
      <w:r>
        <w:rPr>
          <w:b/>
        </w:rPr>
        <w:t>Answer: A — Sliding Window / Two Pointers</w:t>
      </w:r>
    </w:p>
    <w:p>
      <w:r>
        <w:t>Because all numbers are positive, increasing the right pointer increases the sum and moving the left pointer decreases it, allowing the window to be adjusted efficiently.</w:t>
      </w:r>
    </w:p>
    <w:p>
      <w:pPr>
        <w:pStyle w:val="Heading2"/>
      </w:pPr>
      <w:r>
        <w:t>Q4 — Most Efficient Approach | 🟡 Medium</w:t>
      </w:r>
    </w:p>
    <w:p>
      <w:r>
        <w:t>You need to answer 100,000 queries of the form:</w:t>
      </w:r>
    </w:p>
    <w:p>
      <w:r>
        <w:t>"How many times does the number x occur in the array?"</w:t>
      </w:r>
    </w:p>
    <w:p>
      <w:r>
        <w:t>The array contains 100,000 integers and does not change between queries.</w:t>
      </w:r>
    </w:p>
    <w:p>
      <w:r>
        <w:t>Which approach is most efficient?</w:t>
      </w:r>
    </w:p>
    <w:p>
      <w:r>
        <w:t>A. For every query, scan the entire array</w:t>
      </w:r>
    </w:p>
    <w:p>
      <w:r>
        <w:t>B. Sort the array and perform binary searches for each query</w:t>
      </w:r>
    </w:p>
    <w:p>
      <w:r>
        <w:t>C. Build a frequency hash map once, then answer each query using it</w:t>
      </w:r>
    </w:p>
    <w:p>
      <w:r>
        <w:t>D. Use nested loops to compare every query with every element</w:t>
      </w:r>
    </w:p>
    <w:p>
      <w:r>
        <w:rPr>
          <w:b/>
        </w:rPr>
        <w:t>Answer: C</w:t>
      </w:r>
    </w:p>
    <w:p>
      <w:r>
        <w:t>Building the frequency map takes expected O(n), after which each query can be answered in expected O(1).</w:t>
      </w:r>
    </w:p>
    <w:p>
      <w:pPr>
        <w:pStyle w:val="Heading2"/>
      </w:pPr>
      <w:r>
        <w:t>Q5 — OOP Bug | 🔴 Tricky</w:t>
      </w:r>
    </w:p>
    <w:p>
      <w:r>
        <w:t>Consider the following C++ code:</w:t>
      </w:r>
    </w:p>
    <w:p>
      <w:r>
        <w:rPr>
          <w:rFonts w:ascii="Consolas" w:hAnsi="Consolas"/>
          <w:sz w:val="20"/>
        </w:rPr>
        <w:t>class Base {</w:t>
        <w:br/>
        <w:t>public:</w:t>
        <w:br/>
        <w:t xml:space="preserve">    virtual void show() {</w:t>
        <w:br/>
        <w:t xml:space="preserve">        cout &lt;&lt; "Base";</w:t>
        <w:br/>
        <w:t xml:space="preserve">    }</w:t>
        <w:br/>
        <w:t>};</w:t>
      </w:r>
    </w:p>
    <w:p>
      <w:r>
        <w:rPr>
          <w:rFonts w:ascii="Consolas" w:hAnsi="Consolas"/>
          <w:sz w:val="20"/>
        </w:rPr>
        <w:t>class Derived : public Base {</w:t>
        <w:br/>
        <w:t>public:</w:t>
        <w:br/>
        <w:t xml:space="preserve">    void show() {</w:t>
        <w:br/>
        <w:t xml:space="preserve">        cout &lt;&lt; "Derived";</w:t>
        <w:br/>
        <w:t xml:space="preserve">    }</w:t>
        <w:br/>
        <w:t>};</w:t>
      </w:r>
    </w:p>
    <w:p>
      <w:r>
        <w:rPr>
          <w:rFonts w:ascii="Consolas" w:hAnsi="Consolas"/>
          <w:sz w:val="20"/>
        </w:rPr>
        <w:t>int main() {</w:t>
        <w:br/>
        <w:t xml:space="preserve">    Base* ptr = new Derived();</w:t>
      </w:r>
    </w:p>
    <w:p>
      <w:r>
        <w:rPr>
          <w:rFonts w:ascii="Consolas" w:hAnsi="Consolas"/>
          <w:sz w:val="20"/>
        </w:rPr>
        <w:t xml:space="preserve">    delete ptr;</w:t>
        <w:br/>
        <w:t>}</w:t>
      </w:r>
    </w:p>
    <w:p>
      <w:r>
        <w:t>What is the main issue with this code?</w:t>
      </w:r>
    </w:p>
    <w:p>
      <w:r>
        <w:t>A. show() should not be virtual</w:t>
      </w:r>
    </w:p>
    <w:p>
      <w:r>
        <w:t>B. Derived cannot inherit from Base</w:t>
      </w:r>
    </w:p>
    <w:p>
      <w:r>
        <w:t>C. Base should have a virtual destructor</w:t>
      </w:r>
    </w:p>
    <w:p>
      <w:r>
        <w:t>D. The pointer should be of type Derived*</w:t>
      </w:r>
    </w:p>
    <w:p>
      <w:r>
        <w:rPr>
          <w:b/>
        </w:rPr>
        <w:t>Answer: C — Base should have a virtual destructor</w:t>
      </w:r>
    </w:p>
    <w:p>
      <w:r>
        <w:t>Since an object of Derived is being deleted through a Base*, the base class should have a virtual destructor to ensure proper destruction of the derived object.</w:t>
      </w:r>
    </w:p>
    <w:p>
      <w:r>
        <w:br w:type="page"/>
      </w:r>
    </w:p>
    <w:p>
      <w:pPr>
        <w:pStyle w:val="Heading1"/>
      </w:pPr>
      <w:r>
        <w:t>🔐 Organizer Key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</w:t>
            </w:r>
          </w:p>
        </w:tc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Difficulty</w:t>
            </w:r>
          </w:p>
        </w:tc>
        <w:tc>
          <w:tcPr>
            <w:tcW w:type="dxa" w:w="2484"/>
          </w:tcPr>
          <w:p>
            <w:r>
              <w:t>Answer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Recursive Calls</w:t>
            </w:r>
          </w:p>
        </w:tc>
        <w:tc>
          <w:tcPr>
            <w:tcW w:type="dxa" w:w="2484"/>
          </w:tcPr>
          <w:p>
            <w:r>
              <w:t>🟢 Easy</w:t>
            </w:r>
          </w:p>
        </w:tc>
        <w:tc>
          <w:tcPr>
            <w:tcW w:type="dxa" w:w="2484"/>
          </w:tcPr>
          <w:p>
            <w:r>
              <w:t>C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Data Structure</w:t>
            </w:r>
          </w:p>
        </w:tc>
        <w:tc>
          <w:tcPr>
            <w:tcW w:type="dxa" w:w="2484"/>
          </w:tcPr>
          <w:p>
            <w:r>
              <w:t>🟢 Easy</w:t>
            </w:r>
          </w:p>
        </w:tc>
        <w:tc>
          <w:tcPr>
            <w:tcW w:type="dxa" w:w="2484"/>
          </w:tcPr>
          <w:p>
            <w:r>
              <w:t>B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Algorithmic Approach</w:t>
            </w:r>
          </w:p>
        </w:tc>
        <w:tc>
          <w:tcPr>
            <w:tcW w:type="dxa" w:w="2484"/>
          </w:tcPr>
          <w:p>
            <w:r>
              <w:t>🟡 Medium</w:t>
            </w:r>
          </w:p>
        </w:tc>
        <w:tc>
          <w:tcPr>
            <w:tcW w:type="dxa" w:w="2484"/>
          </w:tcPr>
          <w:p>
            <w:r>
              <w:t>A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Most Efficient Approach</w:t>
            </w:r>
          </w:p>
        </w:tc>
        <w:tc>
          <w:tcPr>
            <w:tcW w:type="dxa" w:w="2484"/>
          </w:tcPr>
          <w:p>
            <w:r>
              <w:t>🟡 Medium</w:t>
            </w:r>
          </w:p>
        </w:tc>
        <w:tc>
          <w:tcPr>
            <w:tcW w:type="dxa" w:w="2484"/>
          </w:tcPr>
          <w:p>
            <w:r>
              <w:t>C</w:t>
            </w:r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OOP Bug</w:t>
            </w:r>
          </w:p>
        </w:tc>
        <w:tc>
          <w:tcPr>
            <w:tcW w:type="dxa" w:w="2484"/>
          </w:tcPr>
          <w:p>
            <w:r>
              <w:t>🔴 Tricky</w:t>
            </w:r>
          </w:p>
        </w:tc>
        <w:tc>
          <w:tcPr>
            <w:tcW w:type="dxa" w:w="2484"/>
          </w:tcPr>
          <w:p>
            <w:r>
              <w:t>C</w:t>
            </w:r>
          </w:p>
        </w:tc>
      </w:tr>
    </w:tbl>
    <w:p>
      <w:pPr>
        <w:jc w:val="center"/>
      </w:pPr>
      <w:r>
        <w:rPr>
          <w:b/>
        </w:rPr>
        <w:t>QuickCode — Quick Challenge. Sharp Thinking.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