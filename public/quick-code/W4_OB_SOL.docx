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QuickCode — Week 4</w:t>
      </w:r>
    </w:p>
    <w:p>
      <w:pPr>
        <w:jc w:val="center"/>
      </w:pPr>
      <w:r>
        <w:rPr>
          <w:i/>
        </w:rPr>
        <w:t>Orange &amp; Brown Tags — 1st &amp; 2nd Years</w:t>
      </w:r>
    </w:p>
    <w:p>
      <w:r>
        <w:t>Time: 5 minutes | Questions: 5 | Solutions</w:t>
      </w:r>
    </w:p>
    <w:p>
      <w:r>
        <w:rPr>
          <w:b/>
        </w:rPr>
        <w:t>1. Binary Search</w:t>
      </w:r>
    </w:p>
    <w:p>
      <w:r>
        <w:t>You have a sorted list:</w:t>
        <w:br/>
        <w:t>[2, 5, 8, 12, 16, 21, 25]</w:t>
        <w:br/>
        <w:br/>
        <w:t>You want to find the number 21. Which approach is most efficient?</w:t>
      </w:r>
    </w:p>
    <w:p>
      <w:r>
        <w:t>A. Check every element from left to right</w:t>
      </w:r>
    </w:p>
    <w:p>
      <w:r>
        <w:t>B. Start from the middle and repeatedly eliminate half of the remaining elements</w:t>
      </w:r>
    </w:p>
    <w:p>
      <w:r>
        <w:t>C. Compare only the first and last elements</w:t>
      </w:r>
    </w:p>
    <w:p>
      <w:r>
        <w:t>D. Rearrange the list and then search</w:t>
      </w:r>
    </w:p>
    <w:p>
      <w:r>
        <w:rPr>
          <w:b/>
        </w:rPr>
        <w:t>Answer: B</w:t>
      </w:r>
    </w:p>
    <w:p>
      <w:r>
        <w:t>Solution: Because the list is sorted, binary search repeatedly eliminates half of the remaining elements, making it more efficient than checking elements one by one.</w:t>
      </w:r>
    </w:p>
    <w:p/>
    <w:p>
      <w:r>
        <w:rPr>
          <w:b/>
        </w:rPr>
        <w:t>2. Stack</w:t>
      </w:r>
    </w:p>
    <w:p>
      <w:r>
        <w:t>A stack initially contains:</w:t>
        <w:br/>
        <w:t>10, 20, 30</w:t>
        <w:br/>
        <w:t>where 30 is at the top.</w:t>
        <w:br/>
        <w:br/>
        <w:t>The following operations are performed:</w:t>
        <w:br/>
        <w:t>• POP</w:t>
        <w:br/>
        <w:t>• PUSH 40</w:t>
        <w:br/>
        <w:t>• POP</w:t>
        <w:br/>
        <w:br/>
        <w:t>What element will be removed by the second POP?</w:t>
      </w:r>
    </w:p>
    <w:p>
      <w:r>
        <w:t>A. 10</w:t>
      </w:r>
    </w:p>
    <w:p>
      <w:r>
        <w:t>B. 20</w:t>
      </w:r>
    </w:p>
    <w:p>
      <w:r>
        <w:t>C. 30</w:t>
      </w:r>
    </w:p>
    <w:p>
      <w:r>
        <w:t>D. 40</w:t>
      </w:r>
    </w:p>
    <w:p>
      <w:r>
        <w:rPr>
          <w:b/>
        </w:rPr>
        <w:t>Answer: D</w:t>
      </w:r>
    </w:p>
    <w:p>
      <w:r>
        <w:t>Solution: The first POP removes 30. PUSH 40 puts 40 on top. Therefore, the second POP removes 40.</w:t>
      </w:r>
    </w:p>
    <w:p/>
    <w:p>
      <w:r>
        <w:rPr>
          <w:b/>
        </w:rPr>
        <w:t>3. Logical Tracing</w:t>
      </w:r>
    </w:p>
    <w:p>
      <w:r>
        <w:t>Start with n = 2.</w:t>
        <w:br/>
        <w:br/>
        <w:t>Repeat 3 times:</w:t>
        <w:br/>
        <w:t>• multiply n by 2</w:t>
        <w:br/>
        <w:t>• subtract 1</w:t>
        <w:br/>
        <w:br/>
        <w:t>What is the final value of n?</w:t>
      </w:r>
    </w:p>
    <w:p>
      <w:r>
        <w:t>A. 7</w:t>
      </w:r>
    </w:p>
    <w:p>
      <w:r>
        <w:t>B. 9</w:t>
      </w:r>
    </w:p>
    <w:p>
      <w:r>
        <w:t>C. 11</w:t>
      </w:r>
    </w:p>
    <w:p>
      <w:r>
        <w:t>D. 15</w:t>
      </w:r>
    </w:p>
    <w:p>
      <w:r>
        <w:rPr>
          <w:b/>
        </w:rPr>
        <w:t>Answer: B</w:t>
      </w:r>
    </w:p>
    <w:p>
      <w:r>
        <w:t>Solution: Starting with 2: after the first iteration n = 3, after the second n = 5, and after the third n = 9. Therefore, the answer is B.</w:t>
      </w:r>
    </w:p>
    <w:p/>
    <w:p>
      <w:r>
        <w:rPr>
          <w:b/>
        </w:rPr>
        <w:t>4. Queue</w:t>
      </w:r>
    </w:p>
    <w:p>
      <w:r>
        <w:t>A queue initially contains:</w:t>
        <w:br/>
        <w:t>10 → 20 → 30 → 40</w:t>
        <w:br/>
        <w:t>where 10 is at the front.</w:t>
        <w:br/>
        <w:br/>
        <w:t>The following operations are performed:</w:t>
        <w:br/>
        <w:t>• DEQUEUE</w:t>
        <w:br/>
        <w:t>• ENQUEUE 50</w:t>
        <w:br/>
        <w:t>• DEQUEUE</w:t>
        <w:br/>
        <w:br/>
        <w:t>What will be at the front of the queue after these operations?</w:t>
      </w:r>
    </w:p>
    <w:p>
      <w:r>
        <w:t>A. 20</w:t>
      </w:r>
    </w:p>
    <w:p>
      <w:r>
        <w:t>B. 30</w:t>
      </w:r>
    </w:p>
    <w:p>
      <w:r>
        <w:t>C. 40</w:t>
      </w:r>
    </w:p>
    <w:p>
      <w:r>
        <w:t>D. 50</w:t>
      </w:r>
    </w:p>
    <w:p>
      <w:r>
        <w:rPr>
          <w:b/>
        </w:rPr>
        <w:t>Answer: B</w:t>
      </w:r>
    </w:p>
    <w:p>
      <w:r>
        <w:t>Solution: The first DEQUEUE removes 10. ENQUEUE 50 adds 50 to the rear. The second DEQUEUE removes 20. Therefore, 30 is now at the front.</w:t>
      </w:r>
    </w:p>
    <w:p/>
    <w:p>
      <w:r>
        <w:rPr>
          <w:b/>
        </w:rPr>
        <w:t>5. Linked List</w:t>
      </w:r>
    </w:p>
    <w:p>
      <w:r>
        <w:t>A linked list contains:</w:t>
        <w:br/>
        <w:t>10 → 20 → 30 → 40</w:t>
        <w:br/>
        <w:br/>
        <w:t>You want to insert 25 between 20 and 30. Which links need to change?</w:t>
      </w:r>
    </w:p>
    <w:p>
      <w:r>
        <w:t>A. Only the link from 20</w:t>
      </w:r>
    </w:p>
    <w:p>
      <w:r>
        <w:t>B. Only the link from 30</w:t>
      </w:r>
    </w:p>
    <w:p>
      <w:r>
        <w:t>C. The links from 20 and 25</w:t>
      </w:r>
    </w:p>
    <w:p>
      <w:r>
        <w:t>D. The links from 10 and 30</w:t>
      </w:r>
    </w:p>
    <w:p>
      <w:r>
        <w:rPr>
          <w:b/>
        </w:rPr>
        <w:t>Answer: C</w:t>
      </w:r>
    </w:p>
    <w:p>
      <w:r>
        <w:t>Solution: The link from 20 must point to 25, and the new node 25 must point to 30. Therefore, two links change.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