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8EB33" w14:textId="77777777" w:rsidR="006A0F95" w:rsidRDefault="00000000">
      <w:pPr>
        <w:spacing w:after="40"/>
        <w:jc w:val="center"/>
      </w:pPr>
      <w:r>
        <w:rPr>
          <w:b/>
          <w:sz w:val="44"/>
        </w:rPr>
        <w:t>⚡ QUICKCODE // 01</w:t>
      </w:r>
    </w:p>
    <w:p w14:paraId="5B23BC06" w14:textId="77777777" w:rsidR="006A0F95" w:rsidRDefault="00000000">
      <w:pPr>
        <w:spacing w:after="40"/>
        <w:jc w:val="center"/>
      </w:pPr>
      <w:r>
        <w:rPr>
          <w:b/>
          <w:sz w:val="24"/>
        </w:rPr>
        <w:t>Week 1 — Quick Challenge. Sharp Thinking.</w:t>
      </w:r>
    </w:p>
    <w:p w14:paraId="04F115E0" w14:textId="77777777" w:rsidR="006A0F95" w:rsidRDefault="00000000">
      <w:pPr>
        <w:spacing w:after="160"/>
        <w:jc w:val="center"/>
      </w:pPr>
      <w:r>
        <w:rPr>
          <w:sz w:val="20"/>
        </w:rPr>
        <w:t>MCQ Question Set | 5 Questions</w:t>
      </w:r>
    </w:p>
    <w:tbl>
      <w:tblPr>
        <w:tblW w:w="0" w:type="auto"/>
        <w:jc w:val="center"/>
        <w:tblLook w:val="04A0" w:firstRow="1" w:lastRow="0" w:firstColumn="1" w:lastColumn="0" w:noHBand="0" w:noVBand="1"/>
      </w:tblPr>
      <w:tblGrid>
        <w:gridCol w:w="5040"/>
        <w:gridCol w:w="5040"/>
      </w:tblGrid>
      <w:tr w:rsidR="006A0F95" w14:paraId="0D3BC74F" w14:textId="77777777">
        <w:trPr>
          <w:jc w:val="center"/>
        </w:trPr>
        <w:tc>
          <w:tcPr>
            <w:tcW w:w="5040" w:type="dxa"/>
            <w:shd w:val="clear" w:color="auto" w:fill="E5E7EB"/>
            <w:vAlign w:val="center"/>
          </w:tcPr>
          <w:p w14:paraId="2FE0EC85" w14:textId="77777777" w:rsidR="006A0F95" w:rsidRDefault="00000000">
            <w:pPr>
              <w:spacing w:after="0"/>
            </w:pPr>
            <w:r>
              <w:rPr>
                <w:b/>
                <w:sz w:val="18"/>
              </w:rPr>
              <w:t>Purpose</w:t>
            </w:r>
          </w:p>
        </w:tc>
        <w:tc>
          <w:tcPr>
            <w:tcW w:w="5040" w:type="dxa"/>
            <w:vAlign w:val="center"/>
          </w:tcPr>
          <w:p w14:paraId="62DE825B" w14:textId="77777777" w:rsidR="006A0F95" w:rsidRDefault="00000000">
            <w:pPr>
              <w:spacing w:after="0"/>
            </w:pPr>
            <w:r>
              <w:rPr>
                <w:sz w:val="18"/>
              </w:rPr>
              <w:t>A short, thinking-oriented programming challenge covering five core problem-solving concepts.</w:t>
            </w:r>
          </w:p>
        </w:tc>
      </w:tr>
    </w:tbl>
    <w:p w14:paraId="4959EAE7" w14:textId="77777777" w:rsidR="006A0F95" w:rsidRDefault="00000000">
      <w:pPr>
        <w:spacing w:before="180" w:after="40"/>
      </w:pPr>
      <w:r>
        <w:rPr>
          <w:b/>
          <w:sz w:val="22"/>
        </w:rPr>
        <w:t>QUESTION 1  |  TIME &amp; SPACE COMPLEXITY</w:t>
      </w:r>
    </w:p>
    <w:p w14:paraId="19958B85" w14:textId="77777777" w:rsidR="006A0F95" w:rsidRDefault="00000000">
      <w:pPr>
        <w:spacing w:after="80"/>
      </w:pPr>
      <w:r>
        <w:rPr>
          <w:b/>
        </w:rPr>
        <w:t>What are the Time Complexity and Auxiliary Space Complexity of the following code?</w:t>
      </w:r>
    </w:p>
    <w:tbl>
      <w:tblPr>
        <w:tblW w:w="0" w:type="auto"/>
        <w:jc w:val="center"/>
        <w:tblLook w:val="04A0" w:firstRow="1" w:lastRow="0" w:firstColumn="1" w:lastColumn="0" w:noHBand="0" w:noVBand="1"/>
      </w:tblPr>
      <w:tblGrid>
        <w:gridCol w:w="10080"/>
      </w:tblGrid>
      <w:tr w:rsidR="006A0F95" w14:paraId="00036849" w14:textId="77777777">
        <w:trPr>
          <w:jc w:val="center"/>
        </w:trPr>
        <w:tc>
          <w:tcPr>
            <w:tcW w:w="10080" w:type="dxa"/>
            <w:shd w:val="clear" w:color="auto" w:fill="F3F4F6"/>
          </w:tcPr>
          <w:p w14:paraId="19161A80" w14:textId="77777777" w:rsidR="006A0F95" w:rsidRDefault="00000000">
            <w:pPr>
              <w:spacing w:after="0"/>
            </w:pPr>
            <w:r>
              <w:rPr>
                <w:rFonts w:ascii="Consolas" w:hAnsi="Consolas"/>
                <w:sz w:val="18"/>
              </w:rPr>
              <w:t>int count = 0;</w:t>
            </w:r>
            <w:r>
              <w:rPr>
                <w:rFonts w:ascii="Consolas" w:hAnsi="Consolas"/>
                <w:sz w:val="18"/>
              </w:rPr>
              <w:br/>
            </w:r>
            <w:r>
              <w:rPr>
                <w:rFonts w:ascii="Consolas" w:hAnsi="Consolas"/>
                <w:sz w:val="18"/>
              </w:rPr>
              <w:br/>
              <w:t>for (int i = 1; i &lt;= n; i *= 2) {</w:t>
            </w:r>
            <w:r>
              <w:rPr>
                <w:rFonts w:ascii="Consolas" w:hAnsi="Consolas"/>
                <w:sz w:val="18"/>
              </w:rPr>
              <w:br/>
              <w:t xml:space="preserve">    for (int j = 0; j &lt; i; j++) {</w:t>
            </w:r>
            <w:r>
              <w:rPr>
                <w:rFonts w:ascii="Consolas" w:hAnsi="Consolas"/>
                <w:sz w:val="18"/>
              </w:rPr>
              <w:br/>
              <w:t xml:space="preserve">        count++;</w:t>
            </w:r>
            <w:r>
              <w:rPr>
                <w:rFonts w:ascii="Consolas" w:hAnsi="Consolas"/>
                <w:sz w:val="18"/>
              </w:rPr>
              <w:br/>
              <w:t xml:space="preserve">    }</w:t>
            </w:r>
            <w:r>
              <w:rPr>
                <w:rFonts w:ascii="Consolas" w:hAnsi="Consolas"/>
                <w:sz w:val="18"/>
              </w:rPr>
              <w:br/>
              <w:t>}</w:t>
            </w:r>
          </w:p>
        </w:tc>
      </w:tr>
    </w:tbl>
    <w:p w14:paraId="1DC46C72" w14:textId="77777777" w:rsidR="006A0F95" w:rsidRDefault="00000000">
      <w:pPr>
        <w:spacing w:after="30"/>
        <w:ind w:left="288"/>
      </w:pPr>
      <w:r>
        <w:rPr>
          <w:b/>
        </w:rPr>
        <w:t xml:space="preserve">A. </w:t>
      </w:r>
      <w:r>
        <w:t>Time: O(n log n), Space: O(1)</w:t>
      </w:r>
    </w:p>
    <w:p w14:paraId="13812689" w14:textId="77777777" w:rsidR="006A0F95" w:rsidRDefault="00000000">
      <w:pPr>
        <w:spacing w:after="30"/>
        <w:ind w:left="288"/>
      </w:pPr>
      <w:r>
        <w:rPr>
          <w:b/>
        </w:rPr>
        <w:t xml:space="preserve">B. </w:t>
      </w:r>
      <w:r>
        <w:t>Time: O(n), Space: O(1)</w:t>
      </w:r>
    </w:p>
    <w:p w14:paraId="5CB02441" w14:textId="77777777" w:rsidR="006A0F95" w:rsidRDefault="00000000">
      <w:pPr>
        <w:spacing w:after="30"/>
        <w:ind w:left="288"/>
      </w:pPr>
      <w:r>
        <w:rPr>
          <w:b/>
        </w:rPr>
        <w:t xml:space="preserve">C. </w:t>
      </w:r>
      <w:r>
        <w:t>Time: O(log n), Space: O(n)</w:t>
      </w:r>
    </w:p>
    <w:p w14:paraId="6C6BC8EF" w14:textId="77777777" w:rsidR="006A0F95" w:rsidRDefault="00000000">
      <w:pPr>
        <w:spacing w:after="30"/>
        <w:ind w:left="288"/>
      </w:pPr>
      <w:r>
        <w:rPr>
          <w:b/>
        </w:rPr>
        <w:t xml:space="preserve">D. </w:t>
      </w:r>
      <w:r>
        <w:t>Time: O(n²), Space: O(1)</w:t>
      </w:r>
    </w:p>
    <w:p w14:paraId="7E086FF5" w14:textId="77777777" w:rsidR="006A0F95" w:rsidRDefault="00000000">
      <w:pPr>
        <w:spacing w:before="180" w:after="40"/>
      </w:pPr>
      <w:r>
        <w:rPr>
          <w:b/>
          <w:sz w:val="22"/>
        </w:rPr>
        <w:t>QUESTION 2  |  PREDICT THE OUTPUT</w:t>
      </w:r>
    </w:p>
    <w:p w14:paraId="24BC0304" w14:textId="77777777" w:rsidR="006A0F95" w:rsidRDefault="00000000">
      <w:pPr>
        <w:spacing w:after="80"/>
      </w:pPr>
      <w:r>
        <w:rPr>
          <w:b/>
        </w:rPr>
        <w:t>What will be the output of the following code?</w:t>
      </w:r>
    </w:p>
    <w:tbl>
      <w:tblPr>
        <w:tblW w:w="0" w:type="auto"/>
        <w:jc w:val="center"/>
        <w:tblLook w:val="04A0" w:firstRow="1" w:lastRow="0" w:firstColumn="1" w:lastColumn="0" w:noHBand="0" w:noVBand="1"/>
      </w:tblPr>
      <w:tblGrid>
        <w:gridCol w:w="10080"/>
      </w:tblGrid>
      <w:tr w:rsidR="006A0F95" w14:paraId="4D27DBDB" w14:textId="77777777">
        <w:trPr>
          <w:jc w:val="center"/>
        </w:trPr>
        <w:tc>
          <w:tcPr>
            <w:tcW w:w="10080" w:type="dxa"/>
            <w:shd w:val="clear" w:color="auto" w:fill="F3F4F6"/>
          </w:tcPr>
          <w:p w14:paraId="5BCC716A" w14:textId="77777777" w:rsidR="006A0F95" w:rsidRDefault="00000000">
            <w:pPr>
              <w:spacing w:after="0"/>
            </w:pPr>
            <w:r>
              <w:rPr>
                <w:rFonts w:ascii="Consolas" w:hAnsi="Consolas"/>
                <w:sz w:val="18"/>
              </w:rPr>
              <w:t>int x = 5;</w:t>
            </w:r>
            <w:r>
              <w:rPr>
                <w:rFonts w:ascii="Consolas" w:hAnsi="Consolas"/>
                <w:sz w:val="18"/>
              </w:rPr>
              <w:br/>
            </w:r>
            <w:r>
              <w:rPr>
                <w:rFonts w:ascii="Consolas" w:hAnsi="Consolas"/>
                <w:sz w:val="18"/>
              </w:rPr>
              <w:br/>
              <w:t>cout &lt;&lt; x++ + ++x;</w:t>
            </w:r>
          </w:p>
        </w:tc>
      </w:tr>
    </w:tbl>
    <w:p w14:paraId="0D2A2D10" w14:textId="77777777" w:rsidR="006A0F95" w:rsidRDefault="00000000">
      <w:pPr>
        <w:spacing w:after="30"/>
        <w:ind w:left="288"/>
      </w:pPr>
      <w:r>
        <w:rPr>
          <w:b/>
        </w:rPr>
        <w:t xml:space="preserve">A. </w:t>
      </w:r>
      <w:r>
        <w:t>11</w:t>
      </w:r>
    </w:p>
    <w:p w14:paraId="260F83C0" w14:textId="77777777" w:rsidR="006A0F95" w:rsidRDefault="00000000">
      <w:pPr>
        <w:spacing w:after="30"/>
        <w:ind w:left="288"/>
      </w:pPr>
      <w:r>
        <w:rPr>
          <w:b/>
        </w:rPr>
        <w:t xml:space="preserve">B. </w:t>
      </w:r>
      <w:r>
        <w:t>12</w:t>
      </w:r>
    </w:p>
    <w:p w14:paraId="3C3E146C" w14:textId="77777777" w:rsidR="006A0F95" w:rsidRDefault="00000000">
      <w:pPr>
        <w:spacing w:after="30"/>
        <w:ind w:left="288"/>
      </w:pPr>
      <w:r>
        <w:rPr>
          <w:b/>
        </w:rPr>
        <w:t xml:space="preserve">C. </w:t>
      </w:r>
      <w:r>
        <w:t>13</w:t>
      </w:r>
    </w:p>
    <w:p w14:paraId="34A24B80" w14:textId="77777777" w:rsidR="006A0F95" w:rsidRDefault="00000000">
      <w:pPr>
        <w:spacing w:after="30"/>
        <w:ind w:left="288"/>
      </w:pPr>
      <w:r>
        <w:rPr>
          <w:b/>
        </w:rPr>
        <w:t xml:space="preserve">D. </w:t>
      </w:r>
      <w:r>
        <w:t>The behavior is not well-defined</w:t>
      </w:r>
    </w:p>
    <w:p w14:paraId="5137464A" w14:textId="77777777" w:rsidR="006A0F95" w:rsidRDefault="00000000">
      <w:pPr>
        <w:spacing w:before="180" w:after="40"/>
      </w:pPr>
      <w:r>
        <w:rPr>
          <w:b/>
          <w:sz w:val="22"/>
        </w:rPr>
        <w:t>QUESTION 3  |  FIND THE OOP BUG</w:t>
      </w:r>
    </w:p>
    <w:p w14:paraId="50906816" w14:textId="77777777" w:rsidR="006A0F95" w:rsidRDefault="00000000">
      <w:pPr>
        <w:spacing w:after="80"/>
      </w:pPr>
      <w:r>
        <w:rPr>
          <w:b/>
        </w:rPr>
        <w:t>What is the problem with the following code?</w:t>
      </w:r>
    </w:p>
    <w:tbl>
      <w:tblPr>
        <w:tblW w:w="0" w:type="auto"/>
        <w:jc w:val="center"/>
        <w:tblLook w:val="04A0" w:firstRow="1" w:lastRow="0" w:firstColumn="1" w:lastColumn="0" w:noHBand="0" w:noVBand="1"/>
      </w:tblPr>
      <w:tblGrid>
        <w:gridCol w:w="10080"/>
      </w:tblGrid>
      <w:tr w:rsidR="006A0F95" w14:paraId="4E863576" w14:textId="77777777">
        <w:trPr>
          <w:jc w:val="center"/>
        </w:trPr>
        <w:tc>
          <w:tcPr>
            <w:tcW w:w="10080" w:type="dxa"/>
            <w:shd w:val="clear" w:color="auto" w:fill="F3F4F6"/>
          </w:tcPr>
          <w:p w14:paraId="4EF600B6" w14:textId="77777777" w:rsidR="006A0F95" w:rsidRDefault="00000000">
            <w:pPr>
              <w:spacing w:after="0"/>
            </w:pPr>
            <w:r>
              <w:rPr>
                <w:rFonts w:ascii="Consolas" w:hAnsi="Consolas"/>
                <w:sz w:val="18"/>
              </w:rPr>
              <w:t>class Animal {</w:t>
            </w:r>
            <w:r>
              <w:rPr>
                <w:rFonts w:ascii="Consolas" w:hAnsi="Consolas"/>
                <w:sz w:val="18"/>
              </w:rPr>
              <w:br/>
              <w:t>public:</w:t>
            </w:r>
            <w:r>
              <w:rPr>
                <w:rFonts w:ascii="Consolas" w:hAnsi="Consolas"/>
                <w:sz w:val="18"/>
              </w:rPr>
              <w:br/>
              <w:t xml:space="preserve">    void sound() {</w:t>
            </w:r>
            <w:r>
              <w:rPr>
                <w:rFonts w:ascii="Consolas" w:hAnsi="Consolas"/>
                <w:sz w:val="18"/>
              </w:rPr>
              <w:br/>
              <w:t xml:space="preserve">        cout &lt;&lt; "Animal";</w:t>
            </w:r>
            <w:r>
              <w:rPr>
                <w:rFonts w:ascii="Consolas" w:hAnsi="Consolas"/>
                <w:sz w:val="18"/>
              </w:rPr>
              <w:br/>
              <w:t xml:space="preserve">    }</w:t>
            </w:r>
            <w:r>
              <w:rPr>
                <w:rFonts w:ascii="Consolas" w:hAnsi="Consolas"/>
                <w:sz w:val="18"/>
              </w:rPr>
              <w:br/>
              <w:t>};</w:t>
            </w:r>
            <w:r>
              <w:rPr>
                <w:rFonts w:ascii="Consolas" w:hAnsi="Consolas"/>
                <w:sz w:val="18"/>
              </w:rPr>
              <w:br/>
            </w:r>
            <w:r>
              <w:rPr>
                <w:rFonts w:ascii="Consolas" w:hAnsi="Consolas"/>
                <w:sz w:val="18"/>
              </w:rPr>
              <w:br/>
              <w:t>class Dog : public Animal {</w:t>
            </w:r>
            <w:r>
              <w:rPr>
                <w:rFonts w:ascii="Consolas" w:hAnsi="Consolas"/>
                <w:sz w:val="18"/>
              </w:rPr>
              <w:br/>
              <w:t>public:</w:t>
            </w:r>
            <w:r>
              <w:rPr>
                <w:rFonts w:ascii="Consolas" w:hAnsi="Consolas"/>
                <w:sz w:val="18"/>
              </w:rPr>
              <w:br/>
              <w:t xml:space="preserve">    void sound() {</w:t>
            </w:r>
            <w:r>
              <w:rPr>
                <w:rFonts w:ascii="Consolas" w:hAnsi="Consolas"/>
                <w:sz w:val="18"/>
              </w:rPr>
              <w:br/>
              <w:t xml:space="preserve">        cout &lt;&lt; "Dog";</w:t>
            </w:r>
            <w:r>
              <w:rPr>
                <w:rFonts w:ascii="Consolas" w:hAnsi="Consolas"/>
                <w:sz w:val="18"/>
              </w:rPr>
              <w:br/>
              <w:t xml:space="preserve">    }</w:t>
            </w:r>
            <w:r>
              <w:rPr>
                <w:rFonts w:ascii="Consolas" w:hAnsi="Consolas"/>
                <w:sz w:val="18"/>
              </w:rPr>
              <w:br/>
              <w:t>};</w:t>
            </w:r>
            <w:r>
              <w:rPr>
                <w:rFonts w:ascii="Consolas" w:hAnsi="Consolas"/>
                <w:sz w:val="18"/>
              </w:rPr>
              <w:br/>
            </w:r>
            <w:r>
              <w:rPr>
                <w:rFonts w:ascii="Consolas" w:hAnsi="Consolas"/>
                <w:sz w:val="18"/>
              </w:rPr>
              <w:br/>
              <w:t>Animal* a = new Dog();</w:t>
            </w:r>
            <w:r>
              <w:rPr>
                <w:rFonts w:ascii="Consolas" w:hAnsi="Consolas"/>
                <w:sz w:val="18"/>
              </w:rPr>
              <w:br/>
              <w:t>a-&gt;sound();</w:t>
            </w:r>
          </w:p>
        </w:tc>
      </w:tr>
    </w:tbl>
    <w:p w14:paraId="0DBDC690" w14:textId="77777777" w:rsidR="006A0F95" w:rsidRDefault="00000000">
      <w:pPr>
        <w:spacing w:after="30"/>
        <w:ind w:left="288"/>
      </w:pPr>
      <w:r>
        <w:rPr>
          <w:b/>
        </w:rPr>
        <w:t xml:space="preserve">A. </w:t>
      </w:r>
      <w:r>
        <w:t>The code will print Dog because of inheritance</w:t>
      </w:r>
    </w:p>
    <w:p w14:paraId="44773BDC" w14:textId="77777777" w:rsidR="006A0F95" w:rsidRDefault="00000000">
      <w:pPr>
        <w:spacing w:after="30"/>
        <w:ind w:left="288"/>
      </w:pPr>
      <w:r>
        <w:rPr>
          <w:b/>
        </w:rPr>
        <w:lastRenderedPageBreak/>
        <w:t xml:space="preserve">B. </w:t>
      </w:r>
      <w:r>
        <w:t>The code will print Animal because sound() is not declared virtual</w:t>
      </w:r>
    </w:p>
    <w:p w14:paraId="2D402D95" w14:textId="77777777" w:rsidR="006A0F95" w:rsidRDefault="00000000">
      <w:pPr>
        <w:spacing w:after="30"/>
        <w:ind w:left="288"/>
      </w:pPr>
      <w:r>
        <w:rPr>
          <w:b/>
        </w:rPr>
        <w:t xml:space="preserve">C. </w:t>
      </w:r>
      <w:r>
        <w:t>The code will result in a compilation error</w:t>
      </w:r>
    </w:p>
    <w:p w14:paraId="12216B9F" w14:textId="77777777" w:rsidR="006A0F95" w:rsidRDefault="00000000">
      <w:pPr>
        <w:spacing w:after="30"/>
        <w:ind w:left="288"/>
      </w:pPr>
      <w:r>
        <w:rPr>
          <w:b/>
        </w:rPr>
        <w:t xml:space="preserve">D. </w:t>
      </w:r>
      <w:r>
        <w:t>The code will print both AnimalDog</w:t>
      </w:r>
    </w:p>
    <w:p w14:paraId="272A78F9" w14:textId="77777777" w:rsidR="006A0F95" w:rsidRDefault="00000000">
      <w:pPr>
        <w:spacing w:before="180" w:after="40"/>
      </w:pPr>
      <w:r>
        <w:rPr>
          <w:b/>
          <w:sz w:val="22"/>
        </w:rPr>
        <w:t>QUESTION 4  |  CHOOSE THE CORRECT ALGORITHMIC APPROACH</w:t>
      </w:r>
    </w:p>
    <w:p w14:paraId="236FA381" w14:textId="77777777" w:rsidR="006A0F95" w:rsidRDefault="00000000">
      <w:pPr>
        <w:spacing w:after="80"/>
      </w:pPr>
      <w:r>
        <w:rPr>
          <w:b/>
        </w:rPr>
        <w:t>You are given a sorted array of integers and a target value x. You need to determine whether x exists in the array. The array can contain up to 10⁷ elements, and you want the most efficient approach. Which should you choose?</w:t>
      </w:r>
    </w:p>
    <w:p w14:paraId="0CE04470" w14:textId="77777777" w:rsidR="006A0F95" w:rsidRDefault="00000000">
      <w:pPr>
        <w:spacing w:after="30"/>
        <w:ind w:left="288"/>
      </w:pPr>
      <w:r>
        <w:rPr>
          <w:b/>
        </w:rPr>
        <w:t xml:space="preserve">A. </w:t>
      </w:r>
      <w:r>
        <w:t>Linear Search</w:t>
      </w:r>
    </w:p>
    <w:p w14:paraId="12AE357C" w14:textId="77777777" w:rsidR="006A0F95" w:rsidRDefault="00000000">
      <w:pPr>
        <w:spacing w:after="30"/>
        <w:ind w:left="288"/>
      </w:pPr>
      <w:r>
        <w:rPr>
          <w:b/>
        </w:rPr>
        <w:t xml:space="preserve">B. </w:t>
      </w:r>
      <w:r>
        <w:t>Binary Search</w:t>
      </w:r>
    </w:p>
    <w:p w14:paraId="4046A3BF" w14:textId="77777777" w:rsidR="006A0F95" w:rsidRDefault="00000000">
      <w:pPr>
        <w:spacing w:after="30"/>
        <w:ind w:left="288"/>
      </w:pPr>
      <w:r>
        <w:rPr>
          <w:b/>
        </w:rPr>
        <w:t xml:space="preserve">C. </w:t>
      </w:r>
      <w:r>
        <w:t>Bubble Sort followed by Linear Search</w:t>
      </w:r>
    </w:p>
    <w:p w14:paraId="7104BE16" w14:textId="77777777" w:rsidR="006A0F95" w:rsidRDefault="00000000">
      <w:pPr>
        <w:spacing w:after="30"/>
        <w:ind w:left="288"/>
      </w:pPr>
      <w:r>
        <w:rPr>
          <w:b/>
        </w:rPr>
        <w:t xml:space="preserve">D. </w:t>
      </w:r>
      <w:r>
        <w:t>DFS</w:t>
      </w:r>
    </w:p>
    <w:p w14:paraId="5DFD3AD1" w14:textId="77777777" w:rsidR="006A0F95" w:rsidRDefault="00000000">
      <w:pPr>
        <w:spacing w:before="180" w:after="40"/>
      </w:pPr>
      <w:r>
        <w:rPr>
          <w:b/>
          <w:sz w:val="22"/>
        </w:rPr>
        <w:t>QUESTION 5  |  CHOOSE THE APPROPRIATE DATA STRUCTURE</w:t>
      </w:r>
    </w:p>
    <w:p w14:paraId="56C64242" w14:textId="77777777" w:rsidR="006A0F95" w:rsidRDefault="00000000">
      <w:pPr>
        <w:spacing w:after="80"/>
      </w:pPr>
      <w:r>
        <w:rPr>
          <w:b/>
        </w:rPr>
        <w:t>You are building a feature that receives a continuous stream of numbers. At any point, you need to quickly retrieve the largest number seen so far, while also allowing new numbers to be inserted efficiently. Which data structure is most appropriate?</w:t>
      </w:r>
    </w:p>
    <w:p w14:paraId="0EE8D21E" w14:textId="77777777" w:rsidR="006A0F95" w:rsidRDefault="00000000">
      <w:pPr>
        <w:spacing w:after="30"/>
        <w:ind w:left="288"/>
      </w:pPr>
      <w:r>
        <w:rPr>
          <w:b/>
        </w:rPr>
        <w:t xml:space="preserve">A. </w:t>
      </w:r>
      <w:r>
        <w:t>Queue</w:t>
      </w:r>
    </w:p>
    <w:p w14:paraId="14D19135" w14:textId="77777777" w:rsidR="006A0F95" w:rsidRDefault="00000000">
      <w:pPr>
        <w:spacing w:after="30"/>
        <w:ind w:left="288"/>
      </w:pPr>
      <w:r>
        <w:rPr>
          <w:b/>
        </w:rPr>
        <w:t xml:space="preserve">B. </w:t>
      </w:r>
      <w:r>
        <w:t>Stack</w:t>
      </w:r>
    </w:p>
    <w:p w14:paraId="46BC5C98" w14:textId="77777777" w:rsidR="006A0F95" w:rsidRDefault="00000000">
      <w:pPr>
        <w:spacing w:after="30"/>
        <w:ind w:left="288"/>
      </w:pPr>
      <w:r>
        <w:rPr>
          <w:b/>
        </w:rPr>
        <w:t xml:space="preserve">C. </w:t>
      </w:r>
      <w:r>
        <w:t>Max Heap / Priority Queue</w:t>
      </w:r>
    </w:p>
    <w:p w14:paraId="433911DA" w14:textId="77777777" w:rsidR="006A0F95" w:rsidRDefault="00000000">
      <w:pPr>
        <w:spacing w:after="30"/>
        <w:ind w:left="288"/>
      </w:pPr>
      <w:r>
        <w:rPr>
          <w:b/>
        </w:rPr>
        <w:t xml:space="preserve">D. </w:t>
      </w:r>
      <w:r>
        <w:t>Linked List</w:t>
      </w:r>
    </w:p>
    <w:p w14:paraId="7F6EC1D7" w14:textId="77777777" w:rsidR="006A0F95" w:rsidRDefault="00000000">
      <w:r>
        <w:br w:type="page"/>
      </w:r>
    </w:p>
    <w:p w14:paraId="570F59A7" w14:textId="77777777" w:rsidR="006A0F95" w:rsidRDefault="00000000">
      <w:pPr>
        <w:jc w:val="center"/>
      </w:pPr>
      <w:r>
        <w:rPr>
          <w:b/>
          <w:sz w:val="34"/>
        </w:rPr>
        <w:lastRenderedPageBreak/>
        <w:t>ORGANIZER ANSWER KEY</w:t>
      </w:r>
    </w:p>
    <w:p w14:paraId="02EF41F3" w14:textId="77777777" w:rsidR="006A0F95" w:rsidRDefault="00000000">
      <w:pPr>
        <w:jc w:val="center"/>
      </w:pPr>
      <w:r>
        <w:rPr>
          <w:sz w:val="20"/>
        </w:rPr>
        <w:t>QuickCode // 01 — Week 1</w:t>
      </w:r>
    </w:p>
    <w:tbl>
      <w:tblPr>
        <w:tblStyle w:val="TableGrid"/>
        <w:tblW w:w="0" w:type="auto"/>
        <w:jc w:val="center"/>
        <w:tblLook w:val="04A0" w:firstRow="1" w:lastRow="0" w:firstColumn="1" w:lastColumn="0" w:noHBand="0" w:noVBand="1"/>
      </w:tblPr>
      <w:tblGrid>
        <w:gridCol w:w="3360"/>
        <w:gridCol w:w="3360"/>
        <w:gridCol w:w="3360"/>
      </w:tblGrid>
      <w:tr w:rsidR="006A0F95" w14:paraId="35246B62" w14:textId="77777777">
        <w:trPr>
          <w:jc w:val="center"/>
        </w:trPr>
        <w:tc>
          <w:tcPr>
            <w:tcW w:w="3360" w:type="dxa"/>
            <w:shd w:val="clear" w:color="auto" w:fill="D1D5DB"/>
            <w:vAlign w:val="center"/>
          </w:tcPr>
          <w:p w14:paraId="2FC1B86E" w14:textId="77777777" w:rsidR="006A0F95" w:rsidRDefault="00000000">
            <w:r>
              <w:rPr>
                <w:b/>
                <w:sz w:val="19"/>
              </w:rPr>
              <w:t>Question</w:t>
            </w:r>
          </w:p>
        </w:tc>
        <w:tc>
          <w:tcPr>
            <w:tcW w:w="3360" w:type="dxa"/>
            <w:shd w:val="clear" w:color="auto" w:fill="D1D5DB"/>
            <w:vAlign w:val="center"/>
          </w:tcPr>
          <w:p w14:paraId="35CD33CC" w14:textId="77777777" w:rsidR="006A0F95" w:rsidRDefault="00000000">
            <w:r>
              <w:rPr>
                <w:b/>
                <w:sz w:val="19"/>
              </w:rPr>
              <w:t>Answer</w:t>
            </w:r>
          </w:p>
        </w:tc>
        <w:tc>
          <w:tcPr>
            <w:tcW w:w="3360" w:type="dxa"/>
            <w:shd w:val="clear" w:color="auto" w:fill="D1D5DB"/>
            <w:vAlign w:val="center"/>
          </w:tcPr>
          <w:p w14:paraId="1C48EFCE" w14:textId="77777777" w:rsidR="006A0F95" w:rsidRDefault="00000000">
            <w:r>
              <w:rPr>
                <w:b/>
                <w:sz w:val="19"/>
              </w:rPr>
              <w:t>Concept</w:t>
            </w:r>
          </w:p>
        </w:tc>
      </w:tr>
      <w:tr w:rsidR="006A0F95" w14:paraId="12B259FA" w14:textId="77777777">
        <w:trPr>
          <w:jc w:val="center"/>
        </w:trPr>
        <w:tc>
          <w:tcPr>
            <w:tcW w:w="3360" w:type="dxa"/>
            <w:vAlign w:val="center"/>
          </w:tcPr>
          <w:p w14:paraId="51385542" w14:textId="77777777" w:rsidR="006A0F95" w:rsidRDefault="00000000">
            <w:r>
              <w:rPr>
                <w:sz w:val="19"/>
              </w:rPr>
              <w:t>Q1</w:t>
            </w:r>
          </w:p>
        </w:tc>
        <w:tc>
          <w:tcPr>
            <w:tcW w:w="3360" w:type="dxa"/>
            <w:vAlign w:val="center"/>
          </w:tcPr>
          <w:p w14:paraId="792BA9D4" w14:textId="77777777" w:rsidR="006A0F95" w:rsidRDefault="00000000">
            <w:r>
              <w:rPr>
                <w:b/>
                <w:sz w:val="19"/>
              </w:rPr>
              <w:t>B</w:t>
            </w:r>
          </w:p>
        </w:tc>
        <w:tc>
          <w:tcPr>
            <w:tcW w:w="3360" w:type="dxa"/>
            <w:vAlign w:val="center"/>
          </w:tcPr>
          <w:p w14:paraId="1B1F1697" w14:textId="77777777" w:rsidR="006A0F95" w:rsidRDefault="00000000">
            <w:r>
              <w:rPr>
                <w:sz w:val="19"/>
              </w:rPr>
              <w:t>Complexity</w:t>
            </w:r>
          </w:p>
        </w:tc>
      </w:tr>
      <w:tr w:rsidR="006A0F95" w14:paraId="343F88BB" w14:textId="77777777">
        <w:trPr>
          <w:jc w:val="center"/>
        </w:trPr>
        <w:tc>
          <w:tcPr>
            <w:tcW w:w="3360" w:type="dxa"/>
            <w:vAlign w:val="center"/>
          </w:tcPr>
          <w:p w14:paraId="5F328B5C" w14:textId="77777777" w:rsidR="006A0F95" w:rsidRDefault="00000000">
            <w:r>
              <w:rPr>
                <w:sz w:val="19"/>
              </w:rPr>
              <w:t>Q2</w:t>
            </w:r>
          </w:p>
        </w:tc>
        <w:tc>
          <w:tcPr>
            <w:tcW w:w="3360" w:type="dxa"/>
            <w:vAlign w:val="center"/>
          </w:tcPr>
          <w:p w14:paraId="31192376" w14:textId="77777777" w:rsidR="006A0F95" w:rsidRDefault="00000000">
            <w:r>
              <w:rPr>
                <w:b/>
                <w:sz w:val="19"/>
              </w:rPr>
              <w:t>D</w:t>
            </w:r>
          </w:p>
        </w:tc>
        <w:tc>
          <w:tcPr>
            <w:tcW w:w="3360" w:type="dxa"/>
            <w:vAlign w:val="center"/>
          </w:tcPr>
          <w:p w14:paraId="2C7233F2" w14:textId="77777777" w:rsidR="006A0F95" w:rsidRDefault="00000000">
            <w:r>
              <w:rPr>
                <w:sz w:val="19"/>
              </w:rPr>
              <w:t>C++ evaluation / unsequenced behavior</w:t>
            </w:r>
          </w:p>
        </w:tc>
      </w:tr>
      <w:tr w:rsidR="006A0F95" w14:paraId="4538D369" w14:textId="77777777">
        <w:trPr>
          <w:jc w:val="center"/>
        </w:trPr>
        <w:tc>
          <w:tcPr>
            <w:tcW w:w="3360" w:type="dxa"/>
            <w:vAlign w:val="center"/>
          </w:tcPr>
          <w:p w14:paraId="046D4228" w14:textId="77777777" w:rsidR="006A0F95" w:rsidRDefault="00000000">
            <w:r>
              <w:rPr>
                <w:sz w:val="19"/>
              </w:rPr>
              <w:t>Q3</w:t>
            </w:r>
          </w:p>
        </w:tc>
        <w:tc>
          <w:tcPr>
            <w:tcW w:w="3360" w:type="dxa"/>
            <w:vAlign w:val="center"/>
          </w:tcPr>
          <w:p w14:paraId="6E8FB24C" w14:textId="77777777" w:rsidR="006A0F95" w:rsidRDefault="00000000">
            <w:r>
              <w:rPr>
                <w:b/>
                <w:sz w:val="19"/>
              </w:rPr>
              <w:t>B</w:t>
            </w:r>
          </w:p>
        </w:tc>
        <w:tc>
          <w:tcPr>
            <w:tcW w:w="3360" w:type="dxa"/>
            <w:vAlign w:val="center"/>
          </w:tcPr>
          <w:p w14:paraId="19B80F8A" w14:textId="77777777" w:rsidR="006A0F95" w:rsidRDefault="00000000">
            <w:r>
              <w:rPr>
                <w:sz w:val="19"/>
              </w:rPr>
              <w:t>Runtime polymorphism / virtual functions</w:t>
            </w:r>
          </w:p>
        </w:tc>
      </w:tr>
      <w:tr w:rsidR="006A0F95" w14:paraId="18B73028" w14:textId="77777777">
        <w:trPr>
          <w:jc w:val="center"/>
        </w:trPr>
        <w:tc>
          <w:tcPr>
            <w:tcW w:w="3360" w:type="dxa"/>
            <w:vAlign w:val="center"/>
          </w:tcPr>
          <w:p w14:paraId="3013386A" w14:textId="77777777" w:rsidR="006A0F95" w:rsidRDefault="00000000">
            <w:r>
              <w:rPr>
                <w:sz w:val="19"/>
              </w:rPr>
              <w:t>Q4</w:t>
            </w:r>
          </w:p>
        </w:tc>
        <w:tc>
          <w:tcPr>
            <w:tcW w:w="3360" w:type="dxa"/>
            <w:vAlign w:val="center"/>
          </w:tcPr>
          <w:p w14:paraId="6C68091B" w14:textId="77777777" w:rsidR="006A0F95" w:rsidRDefault="00000000">
            <w:r>
              <w:rPr>
                <w:b/>
                <w:sz w:val="19"/>
              </w:rPr>
              <w:t>B</w:t>
            </w:r>
          </w:p>
        </w:tc>
        <w:tc>
          <w:tcPr>
            <w:tcW w:w="3360" w:type="dxa"/>
            <w:vAlign w:val="center"/>
          </w:tcPr>
          <w:p w14:paraId="6E323F66" w14:textId="77777777" w:rsidR="006A0F95" w:rsidRDefault="00000000">
            <w:r>
              <w:rPr>
                <w:sz w:val="19"/>
              </w:rPr>
              <w:t>Binary Search</w:t>
            </w:r>
          </w:p>
        </w:tc>
      </w:tr>
      <w:tr w:rsidR="006A0F95" w14:paraId="35E60DF9" w14:textId="77777777">
        <w:trPr>
          <w:jc w:val="center"/>
        </w:trPr>
        <w:tc>
          <w:tcPr>
            <w:tcW w:w="3360" w:type="dxa"/>
            <w:vAlign w:val="center"/>
          </w:tcPr>
          <w:p w14:paraId="46BF2B00" w14:textId="77777777" w:rsidR="006A0F95" w:rsidRDefault="00000000">
            <w:r>
              <w:rPr>
                <w:sz w:val="19"/>
              </w:rPr>
              <w:t>Q5</w:t>
            </w:r>
          </w:p>
        </w:tc>
        <w:tc>
          <w:tcPr>
            <w:tcW w:w="3360" w:type="dxa"/>
            <w:vAlign w:val="center"/>
          </w:tcPr>
          <w:p w14:paraId="2EE168E1" w14:textId="77777777" w:rsidR="006A0F95" w:rsidRDefault="00000000">
            <w:r>
              <w:rPr>
                <w:b/>
                <w:sz w:val="19"/>
              </w:rPr>
              <w:t>C</w:t>
            </w:r>
          </w:p>
        </w:tc>
        <w:tc>
          <w:tcPr>
            <w:tcW w:w="3360" w:type="dxa"/>
            <w:vAlign w:val="center"/>
          </w:tcPr>
          <w:p w14:paraId="18815D54" w14:textId="77777777" w:rsidR="006A0F95" w:rsidRDefault="00000000">
            <w:r>
              <w:rPr>
                <w:sz w:val="19"/>
              </w:rPr>
              <w:t>Priority Queue / Max Heap</w:t>
            </w:r>
          </w:p>
        </w:tc>
      </w:tr>
    </w:tbl>
    <w:p w14:paraId="55B2D49C" w14:textId="77777777" w:rsidR="006A0F95" w:rsidRDefault="00000000">
      <w:pPr>
        <w:spacing w:before="240"/>
      </w:pPr>
      <w:r>
        <w:rPr>
          <w:b/>
          <w:sz w:val="22"/>
        </w:rPr>
        <w:t>Submission Note</w:t>
      </w:r>
    </w:p>
    <w:p w14:paraId="489345A1" w14:textId="77777777" w:rsidR="006A0F95" w:rsidRDefault="00000000">
      <w:pPr>
        <w:spacing w:after="60"/>
      </w:pPr>
      <w:r>
        <w:t>The question set is designed to assess practical reasoning rather than direct recall. It covers complexity analysis, code-output prediction, object-oriented programming, algorithm selection, and data-structure selection.</w:t>
      </w:r>
    </w:p>
    <w:p w14:paraId="54E30CFA" w14:textId="77777777" w:rsidR="006A0F95" w:rsidRDefault="00000000">
      <w:r>
        <w:rPr>
          <w:b/>
          <w:sz w:val="22"/>
        </w:rPr>
        <w:t>Difficulty Profile</w:t>
      </w:r>
    </w:p>
    <w:p w14:paraId="2575A458" w14:textId="77777777" w:rsidR="006A0F95" w:rsidRDefault="00000000">
      <w:pPr>
        <w:spacing w:after="20"/>
        <w:ind w:left="288"/>
      </w:pPr>
      <w:r>
        <w:t>• Q1 — Moderate: requires summation reasoning across a doubling loop.</w:t>
      </w:r>
    </w:p>
    <w:p w14:paraId="2D2E8F6C" w14:textId="77777777" w:rsidR="006A0F95" w:rsidRDefault="00000000">
      <w:pPr>
        <w:spacing w:after="20"/>
        <w:ind w:left="288"/>
      </w:pPr>
      <w:r>
        <w:t>• Q2 — Tricky: tests understanding of C++ expression evaluation rules.</w:t>
      </w:r>
    </w:p>
    <w:p w14:paraId="6E40F8B3" w14:textId="77777777" w:rsidR="006A0F95" w:rsidRDefault="00000000">
      <w:pPr>
        <w:spacing w:after="20"/>
        <w:ind w:left="288"/>
      </w:pPr>
      <w:r>
        <w:t>• Q3 — Moderate: tests static binding versus virtual dispatch.</w:t>
      </w:r>
    </w:p>
    <w:p w14:paraId="4D91DC65" w14:textId="77777777" w:rsidR="006A0F95" w:rsidRDefault="00000000">
      <w:pPr>
        <w:spacing w:after="20"/>
        <w:ind w:left="288"/>
      </w:pPr>
      <w:r>
        <w:t>• Q4 — Easy: tests algorithm selection for a sorted array.</w:t>
      </w:r>
    </w:p>
    <w:p w14:paraId="6FC0E1C9" w14:textId="77777777" w:rsidR="006A0F95" w:rsidRDefault="00000000">
      <w:pPr>
        <w:spacing w:after="20"/>
        <w:ind w:left="288"/>
      </w:pPr>
      <w:r>
        <w:t>• Q5 — Easy–Moderate: tests matching operations to a suitable data structure.</w:t>
      </w:r>
    </w:p>
    <w:sectPr w:rsidR="006A0F95" w:rsidSect="00034616">
      <w:headerReference w:type="even" r:id="rId8"/>
      <w:headerReference w:type="default" r:id="rId9"/>
      <w:footerReference w:type="even" r:id="rId10"/>
      <w:footerReference w:type="default" r:id="rId11"/>
      <w:headerReference w:type="first" r:id="rId12"/>
      <w:footerReference w:type="firs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E3DF7" w14:textId="77777777" w:rsidR="00E24404" w:rsidRDefault="00E24404">
      <w:pPr>
        <w:spacing w:after="0" w:line="240" w:lineRule="auto"/>
      </w:pPr>
      <w:r>
        <w:separator/>
      </w:r>
    </w:p>
  </w:endnote>
  <w:endnote w:type="continuationSeparator" w:id="0">
    <w:p w14:paraId="1C4EA8D8" w14:textId="77777777" w:rsidR="00E24404" w:rsidRDefault="00E24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AF70D" w14:textId="77777777" w:rsidR="008762FF" w:rsidRDefault="008762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56889" w14:textId="791B8CFE" w:rsidR="006A0F95" w:rsidRDefault="006A0F9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1077B" w14:textId="77777777" w:rsidR="008762FF" w:rsidRDefault="008762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FCF5C" w14:textId="77777777" w:rsidR="00E24404" w:rsidRDefault="00E24404">
      <w:pPr>
        <w:spacing w:after="0" w:line="240" w:lineRule="auto"/>
      </w:pPr>
      <w:r>
        <w:separator/>
      </w:r>
    </w:p>
  </w:footnote>
  <w:footnote w:type="continuationSeparator" w:id="0">
    <w:p w14:paraId="5A5145FB" w14:textId="77777777" w:rsidR="00E24404" w:rsidRDefault="00E244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43E3B" w14:textId="77777777" w:rsidR="008762FF" w:rsidRDefault="008762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E7810" w14:textId="77777777" w:rsidR="006A0F95" w:rsidRDefault="00000000">
    <w:pPr>
      <w:pStyle w:val="Header"/>
      <w:jc w:val="right"/>
    </w:pPr>
    <w:r>
      <w:rPr>
        <w:b/>
        <w:sz w:val="16"/>
      </w:rPr>
      <w:t xml:space="preserve">QUICKCODE // </w:t>
    </w:r>
    <w:proofErr w:type="gramStart"/>
    <w:r>
      <w:rPr>
        <w:b/>
        <w:sz w:val="16"/>
      </w:rPr>
      <w:t>01  •</w:t>
    </w:r>
    <w:proofErr w:type="gramEnd"/>
    <w:r>
      <w:rPr>
        <w:b/>
        <w:sz w:val="16"/>
      </w:rPr>
      <w:t xml:space="preserve">  WEEK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49753" w14:textId="77777777" w:rsidR="008762FF" w:rsidRDefault="008762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7342931">
    <w:abstractNumId w:val="8"/>
  </w:num>
  <w:num w:numId="2" w16cid:durableId="2079016723">
    <w:abstractNumId w:val="6"/>
  </w:num>
  <w:num w:numId="3" w16cid:durableId="1615944456">
    <w:abstractNumId w:val="5"/>
  </w:num>
  <w:num w:numId="4" w16cid:durableId="712584283">
    <w:abstractNumId w:val="4"/>
  </w:num>
  <w:num w:numId="5" w16cid:durableId="130755164">
    <w:abstractNumId w:val="7"/>
  </w:num>
  <w:num w:numId="6" w16cid:durableId="333729192">
    <w:abstractNumId w:val="3"/>
  </w:num>
  <w:num w:numId="7" w16cid:durableId="113453393">
    <w:abstractNumId w:val="2"/>
  </w:num>
  <w:num w:numId="8" w16cid:durableId="1129278118">
    <w:abstractNumId w:val="1"/>
  </w:num>
  <w:num w:numId="9" w16cid:durableId="1910772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618D"/>
    <w:rsid w:val="006A0F95"/>
    <w:rsid w:val="008762FF"/>
    <w:rsid w:val="00AA1D8D"/>
    <w:rsid w:val="00B47730"/>
    <w:rsid w:val="00CB0664"/>
    <w:rsid w:val="00E244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DD94CB"/>
  <w14:defaultImageDpi w14:val="300"/>
  <w15:docId w15:val="{AC140003-DDAA-47F7-8807-EBCCEC48F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410</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thee_premm</cp:lastModifiedBy>
  <cp:revision>2</cp:revision>
  <dcterms:created xsi:type="dcterms:W3CDTF">2013-12-23T23:15:00Z</dcterms:created>
  <dcterms:modified xsi:type="dcterms:W3CDTF">2026-09-04T16:13:00Z</dcterms:modified>
  <cp:category/>
</cp:coreProperties>
</file>