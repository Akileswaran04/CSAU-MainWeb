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QUICKCODE // 01</w:t>
      </w:r>
    </w:p>
    <w:p>
      <w:pPr>
        <w:jc w:val="center"/>
      </w:pPr>
      <w:r>
        <w:rPr>
          <w:b/>
          <w:sz w:val="28"/>
        </w:rPr>
        <w:t>Week 1 — Questions, Correct Answers &amp; Explanations</w:t>
      </w:r>
    </w:p>
    <w:p>
      <w:r>
        <w:rPr>
          <w:b/>
          <w:sz w:val="30"/>
        </w:rPr>
        <w:t>QUESTION 1 | TIME &amp; SPACE COMPLEXITY</w:t>
      </w:r>
    </w:p>
    <w:p>
      <w:r>
        <w:t>What are the Time Complexity and Auxiliary Space Complexity of the following code?</w:t>
        <w:br/>
        <w:br/>
        <w:t>int count = 0;</w:t>
        <w:br/>
        <w:t>for (int i = 1; i &lt;= n; i *= 2) {</w:t>
        <w:br/>
        <w:t xml:space="preserve">    for (int j = 0; j &lt; i; j++) {</w:t>
        <w:br/>
        <w:t xml:space="preserve">        count++;</w:t>
        <w:br/>
        <w:t xml:space="preserve">    }</w:t>
        <w:br/>
        <w:t>}</w:t>
      </w:r>
    </w:p>
    <w:p>
      <w:r>
        <w:rPr>
          <w:b/>
        </w:rPr>
        <w:t>Options</w:t>
      </w:r>
    </w:p>
    <w:p>
      <w:pPr>
        <w:pStyle w:val="ListBullet"/>
      </w:pPr>
      <w:r>
        <w:t>A. Time: O(n log n), Space: O(1)</w:t>
      </w:r>
    </w:p>
    <w:p>
      <w:pPr>
        <w:pStyle w:val="ListBullet"/>
      </w:pPr>
      <w:r>
        <w:t>B. Time: O(n), Space: O(1)</w:t>
      </w:r>
    </w:p>
    <w:p>
      <w:pPr>
        <w:pStyle w:val="ListBullet"/>
      </w:pPr>
      <w:r>
        <w:t>C. Time: O(log n), Space: O(n)</w:t>
      </w:r>
    </w:p>
    <w:p>
      <w:pPr>
        <w:pStyle w:val="ListBullet"/>
      </w:pPr>
      <w:r>
        <w:t>D. Time: O(n²), Space: O(1)</w:t>
      </w:r>
    </w:p>
    <w:p>
      <w:r>
        <w:rPr>
          <w:b/>
          <w:sz w:val="24"/>
        </w:rPr>
        <w:t>Correct Answer: B. Time: O(n), Space: O(1)</w:t>
      </w:r>
    </w:p>
    <w:p>
      <w:r>
        <w:rPr>
          <w:b/>
        </w:rPr>
        <w:t>Explanation</w:t>
      </w:r>
    </w:p>
    <w:p>
      <w:r>
        <w:t>The outer loop takes values 1, 2, 4, 8, ... up to n. The inner loop runs i times for each outer-loop value.</w:t>
        <w:br/>
        <w:br/>
        <w:t>Total work = 1 + 2 + 4 + 8 + ... + n, which is a geometric series with total O(n).</w:t>
        <w:br/>
        <w:br/>
        <w:t>Only a constant number of variables are used, so the auxiliary space complexity is O(1).</w:t>
      </w:r>
    </w:p>
    <w:p>
      <w:r>
        <w:br w:type="page"/>
      </w:r>
    </w:p>
    <w:p>
      <w:r>
        <w:rPr>
          <w:b/>
          <w:sz w:val="30"/>
        </w:rPr>
        <w:t>QUESTION 2 | PREDICT THE OUTPUT</w:t>
      </w:r>
    </w:p>
    <w:p>
      <w:r>
        <w:t>What will be the output of the following code?</w:t>
        <w:br/>
        <w:br/>
        <w:t>int x = 5;</w:t>
        <w:br/>
        <w:t>cout &lt;&lt; x++ + ++x;</w:t>
      </w:r>
    </w:p>
    <w:p>
      <w:r>
        <w:rPr>
          <w:b/>
        </w:rPr>
        <w:t>Options</w:t>
      </w:r>
    </w:p>
    <w:p>
      <w:pPr>
        <w:pStyle w:val="ListBullet"/>
      </w:pPr>
      <w:r>
        <w:t>A. 11</w:t>
      </w:r>
    </w:p>
    <w:p>
      <w:pPr>
        <w:pStyle w:val="ListBullet"/>
      </w:pPr>
      <w:r>
        <w:t>B. 12</w:t>
      </w:r>
    </w:p>
    <w:p>
      <w:pPr>
        <w:pStyle w:val="ListBullet"/>
      </w:pPr>
      <w:r>
        <w:t>C. 13</w:t>
      </w:r>
    </w:p>
    <w:p>
      <w:pPr>
        <w:pStyle w:val="ListBullet"/>
      </w:pPr>
      <w:r>
        <w:t>D. The behavior is not well-defined</w:t>
      </w:r>
    </w:p>
    <w:p>
      <w:r>
        <w:rPr>
          <w:b/>
          <w:sz w:val="24"/>
        </w:rPr>
        <w:t>Correct Answer: D. The behavior is not well-defined</w:t>
      </w:r>
    </w:p>
    <w:p>
      <w:r>
        <w:rPr>
          <w:b/>
        </w:rPr>
        <w:t>Explanation</w:t>
      </w:r>
    </w:p>
    <w:p>
      <w:r>
        <w:t>The expression modifies x twice in the same expression: once through x++ and once through ++x.</w:t>
        <w:br/>
        <w:br/>
        <w:t>The operands of + do not provide a safe sequencing relationship for these modifications, so the expression has undefined / not well-defined behavior in C++. Therefore, a specific output cannot be reliably predicted.</w:t>
      </w:r>
    </w:p>
    <w:p>
      <w:r>
        <w:br w:type="page"/>
      </w:r>
    </w:p>
    <w:p>
      <w:r>
        <w:rPr>
          <w:b/>
          <w:sz w:val="30"/>
        </w:rPr>
        <w:t>QUESTION 3 | FIND THE OOP BUG</w:t>
      </w:r>
    </w:p>
    <w:p>
      <w:r>
        <w:t>What is the problem with the following code?</w:t>
        <w:br/>
        <w:br/>
        <w:t>class Animal {</w:t>
        <w:br/>
        <w:t>public:</w:t>
        <w:br/>
        <w:t xml:space="preserve">    void sound() {</w:t>
        <w:br/>
        <w:t xml:space="preserve">        cout &lt;&lt; "Animal";</w:t>
        <w:br/>
        <w:t xml:space="preserve">    }</w:t>
        <w:br/>
        <w:t>};</w:t>
        <w:br/>
        <w:br/>
        <w:t>class Dog : public Animal {</w:t>
        <w:br/>
        <w:t>public:</w:t>
        <w:br/>
        <w:t xml:space="preserve">    void sound() {</w:t>
        <w:br/>
        <w:t xml:space="preserve">        cout &lt;&lt; "Dog";</w:t>
        <w:br/>
        <w:t xml:space="preserve">    }</w:t>
        <w:br/>
        <w:t>};</w:t>
        <w:br/>
        <w:br/>
        <w:t>Animal* a = new Dog();</w:t>
        <w:br/>
        <w:t>a-&gt;sound();</w:t>
      </w:r>
    </w:p>
    <w:p>
      <w:r>
        <w:rPr>
          <w:b/>
        </w:rPr>
        <w:t>Options</w:t>
      </w:r>
    </w:p>
    <w:p>
      <w:pPr>
        <w:pStyle w:val="ListBullet"/>
      </w:pPr>
      <w:r>
        <w:t>A. The code will print Dog because of inheritance</w:t>
      </w:r>
    </w:p>
    <w:p>
      <w:pPr>
        <w:pStyle w:val="ListBullet"/>
      </w:pPr>
      <w:r>
        <w:t>B. The code will print Animal because sound() is not declared virtual</w:t>
      </w:r>
    </w:p>
    <w:p>
      <w:pPr>
        <w:pStyle w:val="ListBullet"/>
      </w:pPr>
      <w:r>
        <w:t>C. The code will result in a compilation error</w:t>
      </w:r>
    </w:p>
    <w:p>
      <w:pPr>
        <w:pStyle w:val="ListBullet"/>
      </w:pPr>
      <w:r>
        <w:t>D. The code will print both AnimalDog</w:t>
      </w:r>
    </w:p>
    <w:p>
      <w:r>
        <w:rPr>
          <w:b/>
          <w:sz w:val="24"/>
        </w:rPr>
        <w:t>Correct Answer: B. The code will print Animal because sound() is not declared virtual</w:t>
      </w:r>
    </w:p>
    <w:p>
      <w:r>
        <w:rPr>
          <w:b/>
        </w:rPr>
        <w:t>Explanation</w:t>
      </w:r>
    </w:p>
    <w:p>
      <w:r>
        <w:t>The pointer type is Animal*, and sound() is not declared virtual. Therefore, the call is resolved using the static type Animal rather than the runtime object type Dog.</w:t>
        <w:br/>
        <w:br/>
        <w:t>To achieve runtime polymorphism, the base-class function should be declared virtual. Then a-&gt;sound() would call Dog::sound().</w:t>
      </w:r>
    </w:p>
    <w:p>
      <w:r>
        <w:br w:type="page"/>
      </w:r>
    </w:p>
    <w:p>
      <w:r>
        <w:rPr>
          <w:b/>
          <w:sz w:val="30"/>
        </w:rPr>
        <w:t>QUESTION 4 | CHOOSE THE CORRECT ALGORITHMIC APPROACH</w:t>
      </w:r>
    </w:p>
    <w:p>
      <w:r>
        <w:t>You are given a sorted array of integers and a target value x. You need to determine whether x exists in the array. The array can contain up to 10⁷ elements, and you want the most efficient approach. Which should you choose?</w:t>
      </w:r>
    </w:p>
    <w:p>
      <w:r>
        <w:rPr>
          <w:b/>
        </w:rPr>
        <w:t>Options</w:t>
      </w:r>
    </w:p>
    <w:p>
      <w:pPr>
        <w:pStyle w:val="ListBullet"/>
      </w:pPr>
      <w:r>
        <w:t>A. Linear Search</w:t>
      </w:r>
    </w:p>
    <w:p>
      <w:pPr>
        <w:pStyle w:val="ListBullet"/>
      </w:pPr>
      <w:r>
        <w:t>B. Binary Search</w:t>
      </w:r>
    </w:p>
    <w:p>
      <w:pPr>
        <w:pStyle w:val="ListBullet"/>
      </w:pPr>
      <w:r>
        <w:t>C. Bubble Sort followed by Linear Search</w:t>
      </w:r>
    </w:p>
    <w:p>
      <w:pPr>
        <w:pStyle w:val="ListBullet"/>
      </w:pPr>
      <w:r>
        <w:t>D. DFS</w:t>
      </w:r>
    </w:p>
    <w:p>
      <w:r>
        <w:rPr>
          <w:b/>
          <w:sz w:val="24"/>
        </w:rPr>
        <w:t>Correct Answer: B. Binary Search</w:t>
      </w:r>
    </w:p>
    <w:p>
      <w:r>
        <w:rPr>
          <w:b/>
        </w:rPr>
        <w:t>Explanation</w:t>
      </w:r>
    </w:p>
    <w:p>
      <w:r>
        <w:t>Because the array is already sorted, Binary Search is the best choice.</w:t>
        <w:br/>
        <w:br/>
        <w:t>Each comparison removes approximately half of the remaining search space, giving O(log n) time complexity. This is much more efficient than Linear Search, which takes O(n), especially for an array containing up to 10⁷ elements.</w:t>
      </w:r>
    </w:p>
    <w:p>
      <w:r>
        <w:br w:type="page"/>
      </w:r>
    </w:p>
    <w:p>
      <w:r>
        <w:rPr>
          <w:b/>
          <w:sz w:val="30"/>
        </w:rPr>
        <w:t>QUESTION 5 | CHOOSE THE APPROPRIATE DATA STRUCTURE</w:t>
      </w:r>
    </w:p>
    <w:p>
      <w:r>
        <w:t>You are building a feature that receives a continuous stream of numbers. At any point, you need to quickly retrieve the largest number seen so far, while also allowing new numbers to be inserted efficiently. Which data structure is most appropriate?</w:t>
      </w:r>
    </w:p>
    <w:p>
      <w:r>
        <w:rPr>
          <w:b/>
        </w:rPr>
        <w:t>Options</w:t>
      </w:r>
    </w:p>
    <w:p>
      <w:pPr>
        <w:pStyle w:val="ListBullet"/>
      </w:pPr>
      <w:r>
        <w:t>A. Queue</w:t>
      </w:r>
    </w:p>
    <w:p>
      <w:pPr>
        <w:pStyle w:val="ListBullet"/>
      </w:pPr>
      <w:r>
        <w:t>B. Stack</w:t>
      </w:r>
    </w:p>
    <w:p>
      <w:pPr>
        <w:pStyle w:val="ListBullet"/>
      </w:pPr>
      <w:r>
        <w:t>C. Max Heap / Priority Queue</w:t>
      </w:r>
    </w:p>
    <w:p>
      <w:pPr>
        <w:pStyle w:val="ListBullet"/>
      </w:pPr>
      <w:r>
        <w:t>D. Linked List</w:t>
      </w:r>
    </w:p>
    <w:p>
      <w:r>
        <w:rPr>
          <w:b/>
          <w:sz w:val="24"/>
        </w:rPr>
        <w:t>Correct Answer: C. Max Heap / Priority Queue</w:t>
      </w:r>
    </w:p>
    <w:p>
      <w:r>
        <w:rPr>
          <w:b/>
        </w:rPr>
        <w:t>Explanation</w:t>
      </w:r>
    </w:p>
    <w:p>
      <w:r>
        <w:t>A Max Heap keeps the largest element at the top, allowing the maximum value to be retrieved in O(1) time.</w:t>
        <w:br/>
        <w:br/>
        <w:t>Inserting a new number takes O(log n), making it efficient for a continuous stream. A Queue, Stack, and Linked List do not provide equally efficient direct access to the largest element.</w:t>
      </w:r>
    </w:p>
    <w:p>
      <w:r>
        <w:br w:type="page"/>
      </w:r>
    </w:p>
    <w:p>
      <w:r>
        <w:rPr>
          <w:b/>
          <w:sz w:val="32"/>
        </w:rPr>
        <w:t>ANSWER KEY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Question</w:t>
            </w:r>
          </w:p>
        </w:tc>
        <w:tc>
          <w:tcPr>
            <w:tcW w:type="dxa" w:w="3312"/>
          </w:tcPr>
          <w:p>
            <w:r>
              <w:t>Correct Option</w:t>
            </w:r>
          </w:p>
        </w:tc>
        <w:tc>
          <w:tcPr>
            <w:tcW w:type="dxa" w:w="3312"/>
          </w:tcPr>
          <w:p>
            <w:r>
              <w:t>Core Concept</w:t>
            </w:r>
          </w:p>
        </w:tc>
      </w:tr>
      <w:tr>
        <w:tc>
          <w:tcPr>
            <w:tcW w:type="dxa" w:w="3312"/>
          </w:tcPr>
          <w:p>
            <w:r>
              <w:t>Q1</w:t>
            </w:r>
          </w:p>
        </w:tc>
        <w:tc>
          <w:tcPr>
            <w:tcW w:type="dxa" w:w="3312"/>
          </w:tcPr>
          <w:p>
            <w:r>
              <w:t>B</w:t>
            </w:r>
          </w:p>
        </w:tc>
        <w:tc>
          <w:tcPr>
            <w:tcW w:type="dxa" w:w="3312"/>
          </w:tcPr>
          <w:p>
            <w:r>
              <w:t>Time and Auxiliary Space Complexity</w:t>
            </w:r>
          </w:p>
        </w:tc>
      </w:tr>
      <w:tr>
        <w:tc>
          <w:tcPr>
            <w:tcW w:type="dxa" w:w="3312"/>
          </w:tcPr>
          <w:p>
            <w:r>
              <w:t>Q2</w:t>
            </w:r>
          </w:p>
        </w:tc>
        <w:tc>
          <w:tcPr>
            <w:tcW w:type="dxa" w:w="3312"/>
          </w:tcPr>
          <w:p>
            <w:r>
              <w:t>D</w:t>
            </w:r>
          </w:p>
        </w:tc>
        <w:tc>
          <w:tcPr>
            <w:tcW w:type="dxa" w:w="3312"/>
          </w:tcPr>
          <w:p>
            <w:r>
              <w:t>C++ evaluation / undefined behavior</w:t>
            </w:r>
          </w:p>
        </w:tc>
      </w:tr>
      <w:tr>
        <w:tc>
          <w:tcPr>
            <w:tcW w:type="dxa" w:w="3312"/>
          </w:tcPr>
          <w:p>
            <w:r>
              <w:t>Q3</w:t>
            </w:r>
          </w:p>
        </w:tc>
        <w:tc>
          <w:tcPr>
            <w:tcW w:type="dxa" w:w="3312"/>
          </w:tcPr>
          <w:p>
            <w:r>
              <w:t>B</w:t>
            </w:r>
          </w:p>
        </w:tc>
        <w:tc>
          <w:tcPr>
            <w:tcW w:type="dxa" w:w="3312"/>
          </w:tcPr>
          <w:p>
            <w:r>
              <w:t>Runtime polymorphism / virtual functions</w:t>
            </w:r>
          </w:p>
        </w:tc>
      </w:tr>
      <w:tr>
        <w:tc>
          <w:tcPr>
            <w:tcW w:type="dxa" w:w="3312"/>
          </w:tcPr>
          <w:p>
            <w:r>
              <w:t>Q4</w:t>
            </w:r>
          </w:p>
        </w:tc>
        <w:tc>
          <w:tcPr>
            <w:tcW w:type="dxa" w:w="3312"/>
          </w:tcPr>
          <w:p>
            <w:r>
              <w:t>B</w:t>
            </w:r>
          </w:p>
        </w:tc>
        <w:tc>
          <w:tcPr>
            <w:tcW w:type="dxa" w:w="3312"/>
          </w:tcPr>
          <w:p>
            <w:r>
              <w:t>Binary Search</w:t>
            </w:r>
          </w:p>
        </w:tc>
      </w:tr>
      <w:tr>
        <w:tc>
          <w:tcPr>
            <w:tcW w:type="dxa" w:w="3312"/>
          </w:tcPr>
          <w:p>
            <w:r>
              <w:t>Q5</w:t>
            </w:r>
          </w:p>
        </w:tc>
        <w:tc>
          <w:tcPr>
            <w:tcW w:type="dxa" w:w="3312"/>
          </w:tcPr>
          <w:p>
            <w:r>
              <w:t>C</w:t>
            </w:r>
          </w:p>
        </w:tc>
        <w:tc>
          <w:tcPr>
            <w:tcW w:type="dxa" w:w="3312"/>
          </w:tcPr>
          <w:p>
            <w:r>
              <w:t>Priority Queue / Max Heap</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