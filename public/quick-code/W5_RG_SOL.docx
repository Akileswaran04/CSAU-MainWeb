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BE4137"/>
          <w:sz w:val="46"/>
        </w:rPr>
        <w:t>QUICKCODE // 05</w:t>
      </w:r>
    </w:p>
    <w:p>
      <w:pPr>
        <w:spacing w:after="20"/>
        <w:jc w:val="center"/>
      </w:pPr>
      <w:r>
        <w:rPr>
          <w:b/>
          <w:color w:val="414141"/>
          <w:sz w:val="26"/>
        </w:rPr>
        <w:t>RED &amp; GREY TAGS</w:t>
      </w:r>
    </w:p>
    <w:p>
      <w:pPr>
        <w:spacing w:after="200"/>
        <w:jc w:val="center"/>
      </w:pPr>
      <w:r>
        <w:rPr>
          <w:i/>
          <w:color w:val="6E6E6E"/>
          <w:sz w:val="18"/>
        </w:rPr>
        <w:t>Organiser copy — questions with answers and explanations</w:t>
      </w:r>
    </w:p>
    <w:p>
      <w:pPr>
        <w:spacing w:before="100" w:after="40"/>
      </w:pPr>
      <w:r>
        <w:rPr>
          <w:b/>
          <w:color w:val="BE4137"/>
          <w:sz w:val="24"/>
        </w:rPr>
        <w:t>Q1. Time Complexity</w:t>
      </w:r>
    </w:p>
    <w:p>
      <w:pPr>
        <w:spacing w:after="60"/>
      </w:pPr>
      <w:r>
        <w:rPr>
          <w:sz w:val="20"/>
        </w:rPr>
        <w:t>Consider the following pseudocode: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for i = 1 to n: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j = i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while j &gt; 1: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j = j / 2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sz w:val="20"/>
        </w:rPr>
        <w:t>What is the tightest time complexity?</w:t>
      </w:r>
    </w:p>
    <w:p>
      <w:pPr>
        <w:spacing w:after="0"/>
        <w:ind w:left="259"/>
      </w:pPr>
      <w:r>
        <w:rPr>
          <w:sz w:val="20"/>
        </w:rPr>
        <w:t>A. O(n)</w:t>
      </w:r>
    </w:p>
    <w:p>
      <w:pPr>
        <w:spacing w:after="0"/>
        <w:ind w:left="259"/>
      </w:pPr>
      <w:r>
        <w:rPr>
          <w:sz w:val="20"/>
        </w:rPr>
        <w:t>B. O(log n)</w:t>
      </w:r>
    </w:p>
    <w:p>
      <w:pPr>
        <w:spacing w:after="0"/>
        <w:ind w:left="259"/>
      </w:pPr>
      <w:r>
        <w:rPr>
          <w:sz w:val="20"/>
        </w:rPr>
        <w:t>C. O(n log n)</w:t>
      </w:r>
    </w:p>
    <w:p>
      <w:pPr>
        <w:spacing w:after="0"/>
        <w:ind w:left="259"/>
      </w:pPr>
      <w:r>
        <w:rPr>
          <w:sz w:val="20"/>
        </w:rPr>
        <w:t>D. O(n²)</w:t>
      </w:r>
    </w:p>
    <w:p>
      <w:pPr>
        <w:spacing w:before="40" w:after="20"/>
      </w:pPr>
      <w:r>
        <w:rPr>
          <w:b/>
          <w:color w:val="1E6946"/>
          <w:sz w:val="20"/>
        </w:rPr>
        <w:t>Correct answer: C. O(n log n)</w:t>
      </w:r>
    </w:p>
    <w:p>
      <w:pPr>
        <w:spacing w:after="80"/>
      </w:pPr>
      <w:r>
        <w:rPr>
          <w:color w:val="464646"/>
          <w:sz w:val="18"/>
        </w:rPr>
        <w:t>Explanation: For each i, the inner loop runs approximately log₂(i) times. Summing this over i = 1 to n gives Θ(n log n).</w:t>
      </w:r>
    </w:p>
    <w:p>
      <w:pPr>
        <w:spacing w:before="100" w:after="40"/>
      </w:pPr>
      <w:r>
        <w:rPr>
          <w:b/>
          <w:color w:val="BE4137"/>
          <w:sz w:val="24"/>
        </w:rPr>
        <w:t>Q2. Algorithmic Approach</w:t>
      </w:r>
    </w:p>
    <w:p>
      <w:pPr>
        <w:spacing w:after="60"/>
      </w:pPr>
      <w:r>
        <w:rPr>
          <w:sz w:val="20"/>
        </w:rPr>
        <w:t>You are given an unsorted array of n integers. You need to determine whether two different elements have a sum equal to a given value K.</w:t>
      </w:r>
    </w:p>
    <w:p>
      <w:pPr>
        <w:spacing w:after="40"/>
      </w:pPr>
      <w:r>
        <w:rPr>
          <w:b/>
          <w:sz w:val="20"/>
        </w:rPr>
        <w:t>Which approach guarantees O(n log n) time complexity?</w:t>
      </w:r>
    </w:p>
    <w:p>
      <w:pPr>
        <w:spacing w:after="0"/>
        <w:ind w:left="259"/>
      </w:pPr>
      <w:r>
        <w:rPr>
          <w:sz w:val="20"/>
        </w:rPr>
        <w:t>A. Compare every pair of elements.</w:t>
      </w:r>
    </w:p>
    <w:p>
      <w:pPr>
        <w:spacing w:after="0"/>
        <w:ind w:left="259"/>
      </w:pPr>
      <w:r>
        <w:rPr>
          <w:sz w:val="20"/>
        </w:rPr>
        <w:t>B. Sort the array, then use two pointers.</w:t>
      </w:r>
    </w:p>
    <w:p>
      <w:pPr>
        <w:spacing w:after="0"/>
        <w:ind w:left="259"/>
      </w:pPr>
      <w:r>
        <w:rPr>
          <w:sz w:val="20"/>
        </w:rPr>
        <w:t>C. Use binary search for every possible pair.</w:t>
      </w:r>
    </w:p>
    <w:p>
      <w:pPr>
        <w:spacing w:after="0"/>
        <w:ind w:left="259"/>
      </w:pPr>
      <w:r>
        <w:rPr>
          <w:sz w:val="20"/>
        </w:rPr>
        <w:t>D. Use recursion to generate all pairs.</w:t>
      </w:r>
    </w:p>
    <w:p>
      <w:pPr>
        <w:spacing w:before="40" w:after="20"/>
      </w:pPr>
      <w:r>
        <w:rPr>
          <w:b/>
          <w:color w:val="1E6946"/>
          <w:sz w:val="20"/>
        </w:rPr>
        <w:t>Correct answer: B. Sort the array, then use two pointers.</w:t>
      </w:r>
    </w:p>
    <w:p>
      <w:pPr>
        <w:spacing w:after="80"/>
      </w:pPr>
      <w:r>
        <w:rPr>
          <w:color w:val="464646"/>
          <w:sz w:val="18"/>
        </w:rPr>
        <w:t>Explanation: Sorting takes O(n log n), and the two-pointer scan takes O(n), so the overall time complexity is O(n log n).</w:t>
      </w:r>
    </w:p>
    <w:p>
      <w:pPr>
        <w:spacing w:before="100" w:after="40"/>
      </w:pPr>
      <w:r>
        <w:rPr>
          <w:b/>
          <w:color w:val="BE4137"/>
          <w:sz w:val="24"/>
        </w:rPr>
        <w:t>Q3. Data Structures</w:t>
      </w:r>
    </w:p>
    <w:p>
      <w:pPr>
        <w:spacing w:after="60"/>
      </w:pPr>
      <w:r>
        <w:rPr>
          <w:sz w:val="20"/>
        </w:rPr>
        <w:t>A task scheduler must repeatedly select the task with the highest priority. New tasks can arrive at any time, and after processing a task, the scheduler must efficiently select the next highest-priority task.</w:t>
      </w:r>
    </w:p>
    <w:p>
      <w:pPr>
        <w:spacing w:after="40"/>
      </w:pPr>
      <w:r>
        <w:rPr>
          <w:b/>
          <w:sz w:val="20"/>
        </w:rPr>
        <w:t>Which data structure is the most suitable?</w:t>
      </w:r>
    </w:p>
    <w:p>
      <w:pPr>
        <w:spacing w:after="0"/>
        <w:ind w:left="259"/>
      </w:pPr>
      <w:r>
        <w:rPr>
          <w:sz w:val="20"/>
        </w:rPr>
        <w:t>A. Stack</w:t>
      </w:r>
    </w:p>
    <w:p>
      <w:pPr>
        <w:spacing w:after="0"/>
        <w:ind w:left="259"/>
      </w:pPr>
      <w:r>
        <w:rPr>
          <w:sz w:val="20"/>
        </w:rPr>
        <w:t>B. Queue</w:t>
      </w:r>
    </w:p>
    <w:p>
      <w:pPr>
        <w:spacing w:after="0"/>
        <w:ind w:left="259"/>
      </w:pPr>
      <w:r>
        <w:rPr>
          <w:sz w:val="20"/>
        </w:rPr>
        <w:t>C. Max-Heap</w:t>
      </w:r>
    </w:p>
    <w:p>
      <w:pPr>
        <w:spacing w:after="0"/>
        <w:ind w:left="259"/>
      </w:pPr>
      <w:r>
        <w:rPr>
          <w:sz w:val="20"/>
        </w:rPr>
        <w:t>D. Hash Set</w:t>
      </w:r>
    </w:p>
    <w:p>
      <w:pPr>
        <w:spacing w:before="40" w:after="20"/>
      </w:pPr>
      <w:r>
        <w:rPr>
          <w:b/>
          <w:color w:val="1E6946"/>
          <w:sz w:val="20"/>
        </w:rPr>
        <w:t>Correct answer: C. Max-Heap</w:t>
      </w:r>
    </w:p>
    <w:p>
      <w:pPr>
        <w:spacing w:after="80"/>
      </w:pPr>
      <w:r>
        <w:rPr>
          <w:color w:val="464646"/>
          <w:sz w:val="18"/>
        </w:rPr>
        <w:t>Explanation: A max-heap supports insertion and removal of the highest-priority task in O(log n), and the maximum can be inspected in O(1).</w:t>
      </w:r>
    </w:p>
    <w:p>
      <w:pPr>
        <w:spacing w:before="100" w:after="40"/>
      </w:pPr>
      <w:r>
        <w:rPr>
          <w:b/>
          <w:color w:val="BE4137"/>
          <w:sz w:val="24"/>
        </w:rPr>
        <w:t>Q4. Recursion</w:t>
      </w:r>
    </w:p>
    <w:p>
      <w:pPr>
        <w:spacing w:after="60"/>
      </w:pPr>
      <w:r>
        <w:rPr>
          <w:sz w:val="20"/>
        </w:rPr>
        <w:t>Consider the following recursive function: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solve(n):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if n &lt;= 1: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solve(n / 2)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solve(n / 2)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sz w:val="20"/>
        </w:rPr>
        <w:t>What is its tightest time complexity, assuming integer division and constant work per call?</w:t>
      </w:r>
    </w:p>
    <w:p>
      <w:pPr>
        <w:spacing w:after="0"/>
        <w:ind w:left="259"/>
      </w:pPr>
      <w:r>
        <w:rPr>
          <w:sz w:val="20"/>
        </w:rPr>
        <w:t>A. O(log n)</w:t>
      </w:r>
    </w:p>
    <w:p>
      <w:pPr>
        <w:spacing w:after="0"/>
        <w:ind w:left="259"/>
      </w:pPr>
      <w:r>
        <w:rPr>
          <w:sz w:val="20"/>
        </w:rPr>
        <w:t>B. O(n)</w:t>
      </w:r>
    </w:p>
    <w:p>
      <w:pPr>
        <w:spacing w:after="0"/>
        <w:ind w:left="259"/>
      </w:pPr>
      <w:r>
        <w:rPr>
          <w:sz w:val="20"/>
        </w:rPr>
        <w:t>C. O(n log n)</w:t>
      </w:r>
    </w:p>
    <w:p>
      <w:pPr>
        <w:spacing w:after="0"/>
        <w:ind w:left="259"/>
      </w:pPr>
      <w:r>
        <w:rPr>
          <w:sz w:val="20"/>
        </w:rPr>
        <w:t>D. O(2ⁿ)</w:t>
      </w:r>
    </w:p>
    <w:p>
      <w:pPr>
        <w:spacing w:before="40" w:after="20"/>
      </w:pPr>
      <w:r>
        <w:rPr>
          <w:b/>
          <w:color w:val="1E6946"/>
          <w:sz w:val="20"/>
        </w:rPr>
        <w:t>Correct answer: B. O(n)</w:t>
      </w:r>
    </w:p>
    <w:p>
      <w:pPr>
        <w:spacing w:after="80"/>
      </w:pPr>
      <w:r>
        <w:rPr>
          <w:color w:val="464646"/>
          <w:sz w:val="18"/>
        </w:rPr>
        <w:t>Explanation: The recurrence is T(n) = 2T(n/2) + O(1), giving O(n) total work.</w:t>
      </w:r>
    </w:p>
    <w:p>
      <w:pPr>
        <w:spacing w:before="100" w:after="40"/>
      </w:pPr>
      <w:r>
        <w:rPr>
          <w:b/>
          <w:color w:val="BE4137"/>
          <w:sz w:val="24"/>
        </w:rPr>
        <w:t>Q5. Graph Algorithms</w:t>
      </w:r>
    </w:p>
    <w:p>
      <w:pPr>
        <w:spacing w:after="60"/>
      </w:pPr>
      <w:r>
        <w:rPr>
          <w:sz w:val="20"/>
        </w:rPr>
        <w:t>You are given a weighted graph with non-negative edge weights. You need to find the shortest distance from a source vertex to every other vertex.</w:t>
      </w:r>
    </w:p>
    <w:p>
      <w:pPr>
        <w:spacing w:after="40"/>
      </w:pPr>
      <w:r>
        <w:rPr>
          <w:b/>
          <w:sz w:val="20"/>
        </w:rPr>
        <w:t>Which algorithm is the standard choice?</w:t>
      </w:r>
    </w:p>
    <w:p>
      <w:pPr>
        <w:spacing w:after="0"/>
        <w:ind w:left="259"/>
      </w:pPr>
      <w:r>
        <w:rPr>
          <w:sz w:val="20"/>
        </w:rPr>
        <w:t>A. Prim's Algorithm</w:t>
      </w:r>
    </w:p>
    <w:p>
      <w:pPr>
        <w:spacing w:after="0"/>
        <w:ind w:left="259"/>
      </w:pPr>
      <w:r>
        <w:rPr>
          <w:sz w:val="20"/>
        </w:rPr>
        <w:t>B. Kruskal's Algorithm</w:t>
      </w:r>
    </w:p>
    <w:p>
      <w:pPr>
        <w:spacing w:after="0"/>
        <w:ind w:left="259"/>
      </w:pPr>
      <w:r>
        <w:rPr>
          <w:sz w:val="20"/>
        </w:rPr>
        <w:t>C. Dijkstra's Algorithm</w:t>
      </w:r>
    </w:p>
    <w:p>
      <w:pPr>
        <w:spacing w:after="0"/>
        <w:ind w:left="259"/>
      </w:pPr>
      <w:r>
        <w:rPr>
          <w:sz w:val="20"/>
        </w:rPr>
        <w:t>D. Binary Search</w:t>
      </w:r>
    </w:p>
    <w:p>
      <w:pPr>
        <w:spacing w:before="40" w:after="20"/>
      </w:pPr>
      <w:r>
        <w:rPr>
          <w:b/>
          <w:color w:val="1E6946"/>
          <w:sz w:val="20"/>
        </w:rPr>
        <w:t>Correct answer: C. Dijkstra's Algorithm</w:t>
      </w:r>
    </w:p>
    <w:p>
      <w:pPr>
        <w:spacing w:after="80"/>
      </w:pPr>
      <w:r>
        <w:rPr>
          <w:color w:val="464646"/>
          <w:sz w:val="18"/>
        </w:rPr>
        <w:t>Explanation: Dijkstra's algorithm computes shortest paths from a source when all edge weights are non-negative.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QuickCode // 05  •  Red &amp; Grey Tags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6E6E"/>
        <w:sz w:val="16"/>
      </w:rPr>
      <w:t>CSAU | CP WING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